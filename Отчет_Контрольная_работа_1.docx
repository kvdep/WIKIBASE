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4E78"/>
          <w:sz w:val="40"/>
        </w:rPr>
        <w:t>ОТЧЕТ ПО КОНТРОЛЬНОЙ РАБОТЕ №1</w:t>
      </w:r>
    </w:p>
    <w:p>
      <w:pPr>
        <w:spacing w:after="280"/>
      </w:pPr>
      <w:r>
        <w:rPr>
          <w:color w:val="595959"/>
          <w:sz w:val="24"/>
        </w:rPr>
        <w:t>Дисциплина: Семантические технологии</w:t>
        <w:br/>
        <w:t>Тема: Проектирование базы знаний и онтологии экосистемы библиотек PyTorch</w:t>
      </w:r>
    </w:p>
    <w:tbl>
      <w:tblPr>
        <w:tblW w:type="auto" w:w="0"/>
        <w:jc w:val="left"/>
        <w:tblLook w:firstColumn="1" w:firstRow="1" w:lastColumn="0" w:lastRow="0" w:noHBand="0" w:noVBand="1" w:val="04A0"/>
      </w:tblPr>
      <w:tblGrid>
        <w:gridCol w:w="4968"/>
        <w:gridCol w:w="4968"/>
      </w:tblGrid>
      <w:tr>
        <w:tc>
          <w:tcPr>
            <w:tcW w:type="dxa" w:w="3168"/>
            <w:shd w:val="clear" w:color="auto" w:fill="F2F4F7"/>
            <w:tcMar>
              <w:top w:w="60" w:type="dxa"/>
              <w:bottom w:w="60" w:type="dxa"/>
              <w:left w:w="100" w:type="dxa"/>
              <w:right w:w="100" w:type="dxa"/>
            </w:tcMar>
          </w:tcPr>
          <w:p>
            <w:pPr>
              <w:spacing w:after="0"/>
            </w:pPr>
            <w:r>
              <w:rPr>
                <w:b/>
              </w:rPr>
              <w:t>Предметная область:</w:t>
            </w:r>
          </w:p>
        </w:tc>
        <w:tc>
          <w:tcPr>
            <w:tcW w:type="dxa" w:w="6912"/>
            <w:tcMar>
              <w:top w:w="60" w:type="dxa"/>
              <w:bottom w:w="60" w:type="dxa"/>
              <w:left w:w="100" w:type="dxa"/>
              <w:right w:w="100" w:type="dxa"/>
            </w:tcMar>
          </w:tcPr>
          <w:p>
            <w:pPr>
              <w:spacing w:after="0"/>
            </w:pPr>
            <w:r>
              <w:t>Библиотеки экосистемы PyTorch (Deep Learning)</w:t>
            </w:r>
          </w:p>
        </w:tc>
      </w:tr>
      <w:tr>
        <w:tc>
          <w:tcPr>
            <w:tcW w:type="dxa" w:w="3168"/>
            <w:shd w:val="clear" w:color="auto" w:fill="F2F4F7"/>
            <w:tcMar>
              <w:top w:w="60" w:type="dxa"/>
              <w:bottom w:w="60" w:type="dxa"/>
              <w:left w:w="100" w:type="dxa"/>
              <w:right w:w="100" w:type="dxa"/>
            </w:tcMar>
          </w:tcPr>
          <w:p>
            <w:pPr>
              <w:spacing w:after="0"/>
            </w:pPr>
            <w:r>
              <w:rPr>
                <w:b/>
              </w:rPr>
              <w:t>Число сущностей в домене:</w:t>
            </w:r>
          </w:p>
        </w:tc>
        <w:tc>
          <w:tcPr>
            <w:tcW w:type="dxa" w:w="6912"/>
            <w:tcMar>
              <w:top w:w="60" w:type="dxa"/>
              <w:bottom w:w="60" w:type="dxa"/>
              <w:left w:w="100" w:type="dxa"/>
              <w:right w:w="100" w:type="dxa"/>
            </w:tcMar>
          </w:tcPr>
          <w:p>
            <w:pPr>
              <w:spacing w:after="0"/>
            </w:pPr>
            <w:r>
              <w:t>52 сущности (основной класс wd:Q29642950, свойство wdt:P1547 wd:Q47509047)</w:t>
            </w:r>
          </w:p>
        </w:tc>
      </w:tr>
      <w:tr>
        <w:tc>
          <w:tcPr>
            <w:tcW w:type="dxa" w:w="3168"/>
            <w:shd w:val="clear" w:color="auto" w:fill="F2F4F7"/>
            <w:tcMar>
              <w:top w:w="60" w:type="dxa"/>
              <w:bottom w:w="60" w:type="dxa"/>
              <w:left w:w="100" w:type="dxa"/>
              <w:right w:w="100" w:type="dxa"/>
            </w:tcMar>
          </w:tcPr>
          <w:p>
            <w:pPr>
              <w:spacing w:after="0"/>
            </w:pPr>
            <w:r>
              <w:rPr>
                <w:b/>
              </w:rPr>
              <w:t>Репозиторий проекта:</w:t>
            </w:r>
          </w:p>
        </w:tc>
        <w:tc>
          <w:tcPr>
            <w:tcW w:type="dxa" w:w="6912"/>
            <w:tcMar>
              <w:top w:w="60" w:type="dxa"/>
              <w:bottom w:w="60" w:type="dxa"/>
              <w:left w:w="100" w:type="dxa"/>
              <w:right w:w="100" w:type="dxa"/>
            </w:tcMar>
          </w:tcPr>
          <w:p>
            <w:pPr>
              <w:spacing w:after="0"/>
            </w:pPr>
            <w:r>
              <w:t>https://github.com/kvdep/WIKIBASE</w:t>
            </w:r>
          </w:p>
        </w:tc>
      </w:tr>
    </w:tbl>
    <w:p/>
    <w:p>
      <w:pPr>
        <w:spacing w:before="280" w:after="120"/>
      </w:pPr>
      <w:r>
        <w:rPr>
          <w:rFonts w:ascii="Calibri" w:hAnsi="Calibri"/>
          <w:b/>
          <w:color w:val="1F4E78"/>
          <w:sz w:val="32"/>
        </w:rPr>
        <w:t>Задание 1. Выбор и верификация предметной области (домена)</w:t>
      </w:r>
    </w:p>
    <w:p>
      <w:r>
        <w:t>В качестве предметной области выбраны библиотеки машинного обучения экосистемы PyTorch с открытым исходным кодом. В Wikidata сам PyTorch (wd:Q47509047) является единичным программным пакетом (индивидом). Библиотеки глубокого обучения, созданные на базе PyTorch и зависящие от него (отношение wdt:P1547), представляют собой совокупность из 52 сущностей, принадлежащих строго единому основному классу «Python-библиотека» (wd:Q29642950) и имеющих репозиторий на GitHub (wdt:P1324).</w:t>
      </w:r>
    </w:p>
    <w:p>
      <w:pPr>
        <w:spacing w:before="200" w:after="80"/>
      </w:pPr>
      <w:r>
        <w:rPr>
          <w:rFonts w:ascii="Calibri" w:hAnsi="Calibri"/>
          <w:b/>
          <w:color w:val="1F4E78"/>
          <w:sz w:val="26"/>
        </w:rPr>
        <w:t>Проверка домена по требованиям задания</w:t>
      </w:r>
    </w:p>
    <w:p>
      <w:pPr>
        <w:pStyle w:val="ListBullet"/>
        <w:spacing w:after="40"/>
      </w:pPr>
      <w:r>
        <w:rPr>
          <w:b/>
        </w:rPr>
        <w:t xml:space="preserve">Диапазон объема: </w:t>
      </w:r>
      <w:r>
        <w:t>Домен содержит ровно 52 сущности одного класса wd:Q29642950, что строго удовлетворяет диапазону [30, 60].</w:t>
      </w:r>
    </w:p>
    <w:p>
      <w:pPr>
        <w:pStyle w:val="ListBullet"/>
        <w:spacing w:after="40"/>
      </w:pPr>
      <w:r>
        <w:rPr>
          <w:b/>
        </w:rPr>
        <w:t xml:space="preserve">Заполненность свойств: </w:t>
      </w:r>
      <w:r>
        <w:t>У 84.6% сущностей заполнено более 5 прямых свойств (лицензия, язык, репозиторий, версии, даты публикаций, сайт).</w:t>
      </w:r>
    </w:p>
    <w:p>
      <w:pPr>
        <w:pStyle w:val="ListBullet"/>
        <w:spacing w:after="40"/>
      </w:pPr>
      <w:r>
        <w:rPr>
          <w:b/>
        </w:rPr>
        <w:t xml:space="preserve">Числовые и временные типы: </w:t>
      </w:r>
      <w:r>
        <w:t>100% сущностей имеют даты (релизы версий P577, дата основания P571) и числовые параметры (версии в semver, количество версий).</w:t>
      </w:r>
    </w:p>
    <w:p>
      <w:pPr>
        <w:pStyle w:val="ListBullet"/>
        <w:spacing w:after="40"/>
      </w:pPr>
      <w:r>
        <w:rPr>
          <w:b/>
        </w:rPr>
        <w:t xml:space="preserve">Квалификаторы времени: </w:t>
      </w:r>
      <w:r>
        <w:t>У свойства номера версии программы (P348) в Wikidata зафиксировано 1 779 утверждений с временным квалификатором даты публикации (pq:P577).</w:t>
      </w:r>
    </w:p>
    <w:p>
      <w:pPr>
        <w:pStyle w:val="ListBullet"/>
        <w:spacing w:after="40"/>
      </w:pPr>
      <w:r>
        <w:rPr>
          <w:b/>
        </w:rPr>
        <w:t xml:space="preserve">Текстовые источники: </w:t>
      </w:r>
      <w:r>
        <w:t>У 100% (52 из 52) сущностей есть прямой URL на открытый репозиторий GitHub. Текстовые описания извлечены непосредственно из файлов README.md репозиториев.</w:t>
      </w:r>
    </w:p>
    <w:p>
      <w:pPr>
        <w:spacing w:before="200" w:after="80"/>
      </w:pPr>
      <w:r>
        <w:rPr>
          <w:rFonts w:ascii="Calibri" w:hAnsi="Calibri"/>
          <w:b/>
          <w:color w:val="1F4E78"/>
          <w:sz w:val="26"/>
        </w:rPr>
        <w:t>SPARQL-запрос для выгрузки и валидации сущностей</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PREFIX wd: &lt;http://www.wikidata.org/entity/&gt;</w:t>
              <w:br/>
              <w:t>PREFIX wdt: &lt;http://www.wikidata.org/prop/direct/&gt;</w:t>
              <w:br/>
              <w:br/>
              <w:t>SELECT DISTINCT ?item ?itemLabel ?repo ?licenseLabel WHERE {</w:t>
              <w:br/>
              <w:t xml:space="preserve">  ?item wdt:P1547 wd:Q47509047 ; # depends on PyTorch</w:t>
              <w:br/>
              <w:t xml:space="preserve">        wdt:P31 wd:Q29642950 ;    # instance of Python library</w:t>
              <w:br/>
              <w:t xml:space="preserve">        wdt:P1324 ?repo .         # source code repository URL</w:t>
              <w:br/>
              <w:t xml:space="preserve">  OPTIONAL { ?item wdt:P275 ?license . }</w:t>
              <w:br/>
              <w:t xml:space="preserve">  SERVICE wikibase:label { bd:serviceParam wikibase:language "ru,en". }</w:t>
              <w:br/>
              <w:t>}</w:t>
              <w:br/>
              <w:t>ORDER BY ?itemLabel</w:t>
            </w:r>
          </w:p>
        </w:tc>
      </w:tr>
    </w:tbl>
    <w:p/>
    <w:p>
      <w:pPr>
        <w:spacing w:before="200" w:after="80"/>
      </w:pPr>
      <w:r>
        <w:rPr>
          <w:rFonts w:ascii="Calibri" w:hAnsi="Calibri"/>
          <w:b/>
          <w:color w:val="1F4E78"/>
          <w:sz w:val="26"/>
        </w:rPr>
        <w:t>Статистика заполненности свойств сущностей домена</w:t>
      </w:r>
    </w:p>
    <w:tbl>
      <w:tblPr>
        <w:tblW w:type="auto" w:w="0"/>
        <w:jc w:val="center"/>
        <w:tblLook w:firstColumn="1" w:firstRow="1" w:lastColumn="0" w:lastRow="0" w:noHBand="0" w:noVBand="1" w:val="04A0"/>
      </w:tblPr>
      <w:tblGrid>
        <w:gridCol w:w="3312"/>
        <w:gridCol w:w="3312"/>
        <w:gridCol w:w="3312"/>
      </w:tblGrid>
      <w:tr>
        <w:tc>
          <w:tcPr>
            <w:tcW w:type="dxa" w:w="3312"/>
            <w:tcMar>
              <w:top w:w="60" w:type="dxa"/>
              <w:bottom w:w="60" w:type="dxa"/>
              <w:left w:w="100" w:type="dxa"/>
              <w:right w:w="100" w:type="dxa"/>
            </w:tcMar>
            <w:shd w:val="clear" w:color="auto" w:fill="1F4E78"/>
          </w:tcPr>
          <w:p>
            <w:pPr>
              <w:spacing w:after="0"/>
              <w:jc w:val="center"/>
            </w:pPr>
            <w:r>
              <w:rPr>
                <w:b/>
                <w:color w:val="FFFFFF"/>
              </w:rPr>
              <w:t>Свойство Wikidata</w:t>
            </w:r>
          </w:p>
        </w:tc>
        <w:tc>
          <w:tcPr>
            <w:tcW w:type="dxa" w:w="3312"/>
            <w:tcMar>
              <w:top w:w="60" w:type="dxa"/>
              <w:bottom w:w="60" w:type="dxa"/>
              <w:left w:w="100" w:type="dxa"/>
              <w:right w:w="100" w:type="dxa"/>
            </w:tcMar>
            <w:shd w:val="clear" w:color="auto" w:fill="1F4E78"/>
          </w:tcPr>
          <w:p>
            <w:pPr>
              <w:spacing w:after="0"/>
              <w:jc w:val="center"/>
            </w:pPr>
            <w:r>
              <w:rPr>
                <w:b/>
                <w:color w:val="FFFFFF"/>
              </w:rPr>
              <w:t>Идентификатор</w:t>
            </w:r>
          </w:p>
        </w:tc>
        <w:tc>
          <w:tcPr>
            <w:tcW w:type="dxa" w:w="3312"/>
            <w:tcMar>
              <w:top w:w="60" w:type="dxa"/>
              <w:bottom w:w="60" w:type="dxa"/>
              <w:left w:w="100" w:type="dxa"/>
              <w:right w:w="100" w:type="dxa"/>
            </w:tcMar>
            <w:shd w:val="clear" w:color="auto" w:fill="1F4E78"/>
          </w:tcPr>
          <w:p>
            <w:pPr>
              <w:spacing w:after="0"/>
              <w:jc w:val="center"/>
            </w:pPr>
            <w:r>
              <w:rPr>
                <w:b/>
                <w:color w:val="FFFFFF"/>
              </w:rPr>
              <w:t>Доля сущностей с заполненным свойством</w:t>
            </w:r>
          </w:p>
        </w:tc>
      </w:tr>
      <w:tr>
        <w:tc>
          <w:tcPr>
            <w:tcW w:type="dxa" w:w="3312"/>
            <w:tcMar>
              <w:top w:w="60" w:type="dxa"/>
              <w:bottom w:w="60" w:type="dxa"/>
              <w:left w:w="100" w:type="dxa"/>
              <w:right w:w="100" w:type="dxa"/>
            </w:tcMar>
          </w:tcPr>
          <w:p>
            <w:pPr>
              <w:spacing w:after="0"/>
            </w:pPr>
            <w:r>
              <w:t>Репозиторий исходного кода</w:t>
            </w:r>
          </w:p>
        </w:tc>
        <w:tc>
          <w:tcPr>
            <w:tcW w:type="dxa" w:w="3312"/>
            <w:tcMar>
              <w:top w:w="60" w:type="dxa"/>
              <w:bottom w:w="60" w:type="dxa"/>
              <w:left w:w="100" w:type="dxa"/>
              <w:right w:w="100" w:type="dxa"/>
            </w:tcMar>
          </w:tcPr>
          <w:p>
            <w:pPr>
              <w:spacing w:after="0"/>
            </w:pPr>
            <w:r>
              <w:t>P1324</w:t>
            </w:r>
          </w:p>
        </w:tc>
        <w:tc>
          <w:tcPr>
            <w:tcW w:type="dxa" w:w="3312"/>
            <w:tcMar>
              <w:top w:w="60" w:type="dxa"/>
              <w:bottom w:w="60" w:type="dxa"/>
              <w:left w:w="100" w:type="dxa"/>
              <w:right w:w="100" w:type="dxa"/>
            </w:tcMar>
          </w:tcPr>
          <w:p>
            <w:pPr>
              <w:spacing w:after="0"/>
              <w:jc w:val="center"/>
            </w:pPr>
            <w:r>
              <w:rPr>
                <w:b/>
              </w:rPr>
              <w:t>100% (52 / 52)</w:t>
            </w:r>
          </w:p>
        </w:tc>
      </w:tr>
      <w:tr>
        <w:tc>
          <w:tcPr>
            <w:tcW w:type="dxa" w:w="3312"/>
            <w:tcMar>
              <w:top w:w="60" w:type="dxa"/>
              <w:bottom w:w="60" w:type="dxa"/>
              <w:left w:w="100" w:type="dxa"/>
              <w:right w:w="100" w:type="dxa"/>
            </w:tcMar>
          </w:tcPr>
          <w:p>
            <w:pPr>
              <w:spacing w:after="0"/>
            </w:pPr>
            <w:r>
              <w:t>Зависимость от ПО (PyTorch)</w:t>
            </w:r>
          </w:p>
        </w:tc>
        <w:tc>
          <w:tcPr>
            <w:tcW w:type="dxa" w:w="3312"/>
            <w:tcMar>
              <w:top w:w="60" w:type="dxa"/>
              <w:bottom w:w="60" w:type="dxa"/>
              <w:left w:w="100" w:type="dxa"/>
              <w:right w:w="100" w:type="dxa"/>
            </w:tcMar>
          </w:tcPr>
          <w:p>
            <w:pPr>
              <w:spacing w:after="0"/>
            </w:pPr>
            <w:r>
              <w:t>P1547</w:t>
            </w:r>
          </w:p>
        </w:tc>
        <w:tc>
          <w:tcPr>
            <w:tcW w:type="dxa" w:w="3312"/>
            <w:tcMar>
              <w:top w:w="60" w:type="dxa"/>
              <w:bottom w:w="60" w:type="dxa"/>
              <w:left w:w="100" w:type="dxa"/>
              <w:right w:w="100" w:type="dxa"/>
            </w:tcMar>
          </w:tcPr>
          <w:p>
            <w:pPr>
              <w:spacing w:after="0"/>
              <w:jc w:val="center"/>
            </w:pPr>
            <w:r>
              <w:rPr>
                <w:b/>
              </w:rPr>
              <w:t>100% (52 / 52)</w:t>
            </w:r>
          </w:p>
        </w:tc>
      </w:tr>
      <w:tr>
        <w:tc>
          <w:tcPr>
            <w:tcW w:type="dxa" w:w="3312"/>
            <w:tcMar>
              <w:top w:w="60" w:type="dxa"/>
              <w:bottom w:w="60" w:type="dxa"/>
              <w:left w:w="100" w:type="dxa"/>
              <w:right w:w="100" w:type="dxa"/>
            </w:tcMar>
          </w:tcPr>
          <w:p>
            <w:pPr>
              <w:spacing w:after="0"/>
            </w:pPr>
            <w:r>
              <w:t>Язык программирования (Python)</w:t>
            </w:r>
          </w:p>
        </w:tc>
        <w:tc>
          <w:tcPr>
            <w:tcW w:type="dxa" w:w="3312"/>
            <w:tcMar>
              <w:top w:w="60" w:type="dxa"/>
              <w:bottom w:w="60" w:type="dxa"/>
              <w:left w:w="100" w:type="dxa"/>
              <w:right w:w="100" w:type="dxa"/>
            </w:tcMar>
          </w:tcPr>
          <w:p>
            <w:pPr>
              <w:spacing w:after="0"/>
            </w:pPr>
            <w:r>
              <w:t>P277</w:t>
            </w:r>
          </w:p>
        </w:tc>
        <w:tc>
          <w:tcPr>
            <w:tcW w:type="dxa" w:w="3312"/>
            <w:tcMar>
              <w:top w:w="60" w:type="dxa"/>
              <w:bottom w:w="60" w:type="dxa"/>
              <w:left w:w="100" w:type="dxa"/>
              <w:right w:w="100" w:type="dxa"/>
            </w:tcMar>
          </w:tcPr>
          <w:p>
            <w:pPr>
              <w:spacing w:after="0"/>
              <w:jc w:val="center"/>
            </w:pPr>
            <w:r>
              <w:rPr>
                <w:b/>
              </w:rPr>
              <w:t>94.2% (49 / 52)</w:t>
            </w:r>
          </w:p>
        </w:tc>
      </w:tr>
      <w:tr>
        <w:tc>
          <w:tcPr>
            <w:tcW w:type="dxa" w:w="3312"/>
            <w:tcMar>
              <w:top w:w="60" w:type="dxa"/>
              <w:bottom w:w="60" w:type="dxa"/>
              <w:left w:w="100" w:type="dxa"/>
              <w:right w:w="100" w:type="dxa"/>
            </w:tcMar>
          </w:tcPr>
          <w:p>
            <w:pPr>
              <w:spacing w:after="0"/>
            </w:pPr>
            <w:r>
              <w:t>Лицензия на ПО</w:t>
            </w:r>
          </w:p>
        </w:tc>
        <w:tc>
          <w:tcPr>
            <w:tcW w:type="dxa" w:w="3312"/>
            <w:tcMar>
              <w:top w:w="60" w:type="dxa"/>
              <w:bottom w:w="60" w:type="dxa"/>
              <w:left w:w="100" w:type="dxa"/>
              <w:right w:w="100" w:type="dxa"/>
            </w:tcMar>
          </w:tcPr>
          <w:p>
            <w:pPr>
              <w:spacing w:after="0"/>
            </w:pPr>
            <w:r>
              <w:t>P275</w:t>
            </w:r>
          </w:p>
        </w:tc>
        <w:tc>
          <w:tcPr>
            <w:tcW w:type="dxa" w:w="3312"/>
            <w:tcMar>
              <w:top w:w="60" w:type="dxa"/>
              <w:bottom w:w="60" w:type="dxa"/>
              <w:left w:w="100" w:type="dxa"/>
              <w:right w:w="100" w:type="dxa"/>
            </w:tcMar>
          </w:tcPr>
          <w:p>
            <w:pPr>
              <w:spacing w:after="0"/>
              <w:jc w:val="center"/>
            </w:pPr>
            <w:r>
              <w:rPr>
                <w:b/>
              </w:rPr>
              <w:t>90.4% (47 / 52)</w:t>
            </w:r>
          </w:p>
        </w:tc>
      </w:tr>
      <w:tr>
        <w:tc>
          <w:tcPr>
            <w:tcW w:type="dxa" w:w="3312"/>
            <w:tcMar>
              <w:top w:w="60" w:type="dxa"/>
              <w:bottom w:w="60" w:type="dxa"/>
              <w:left w:w="100" w:type="dxa"/>
              <w:right w:w="100" w:type="dxa"/>
            </w:tcMar>
          </w:tcPr>
          <w:p>
            <w:pPr>
              <w:spacing w:after="0"/>
            </w:pPr>
            <w:r>
              <w:t>Версия ПО с датой релиза</w:t>
            </w:r>
          </w:p>
        </w:tc>
        <w:tc>
          <w:tcPr>
            <w:tcW w:type="dxa" w:w="3312"/>
            <w:tcMar>
              <w:top w:w="60" w:type="dxa"/>
              <w:bottom w:w="60" w:type="dxa"/>
              <w:left w:w="100" w:type="dxa"/>
              <w:right w:w="100" w:type="dxa"/>
            </w:tcMar>
          </w:tcPr>
          <w:p>
            <w:pPr>
              <w:spacing w:after="0"/>
            </w:pPr>
            <w:r>
              <w:t>P348 + pq:P577</w:t>
            </w:r>
          </w:p>
        </w:tc>
        <w:tc>
          <w:tcPr>
            <w:tcW w:type="dxa" w:w="3312"/>
            <w:tcMar>
              <w:top w:w="60" w:type="dxa"/>
              <w:bottom w:w="60" w:type="dxa"/>
              <w:left w:w="100" w:type="dxa"/>
              <w:right w:w="100" w:type="dxa"/>
            </w:tcMar>
          </w:tcPr>
          <w:p>
            <w:pPr>
              <w:spacing w:after="0"/>
              <w:jc w:val="center"/>
            </w:pPr>
            <w:r>
              <w:rPr>
                <w:b/>
              </w:rPr>
              <w:t>84.6% (44 / 52) — суммарно 1 779 релизов</w:t>
            </w:r>
          </w:p>
        </w:tc>
      </w:tr>
    </w:tbl>
    <w:p/>
    <w:p>
      <w:pPr>
        <w:spacing w:before="280" w:after="120"/>
      </w:pPr>
      <w:r>
        <w:rPr>
          <w:rFonts w:ascii="Calibri" w:hAnsi="Calibri"/>
          <w:b/>
          <w:color w:val="1F4E78"/>
          <w:sz w:val="32"/>
        </w:rPr>
        <w:t>Задание 2. Формулировка 12 вопросов к базе знаний</w:t>
      </w:r>
    </w:p>
    <w:p>
      <w:r>
        <w:t>В соответствии с техническим заданием сформулированы 12 вопросов трех типов: 6 графовых вопросов (содержащих фильтрацию по числу/дате, агрегацию, сортировку, многошаговый переход и временные квалификаторы), 4 текстовых вопроса к корпусу README и 2 комбинированных вопроса.</w:t>
      </w:r>
    </w:p>
    <w:p>
      <w:pPr>
        <w:spacing w:before="200" w:after="80"/>
      </w:pPr>
      <w:r>
        <w:rPr>
          <w:rFonts w:ascii="Calibri" w:hAnsi="Calibri"/>
          <w:b/>
          <w:color w:val="1F4E78"/>
          <w:sz w:val="26"/>
        </w:rPr>
        <w:t>Группа А: 6 вопросов к графу знаний</w:t>
      </w:r>
    </w:p>
    <w:p>
      <w:pPr>
        <w:spacing w:before="120" w:after="40"/>
      </w:pPr>
      <w:r>
        <w:rPr>
          <w:rFonts w:ascii="Calibri" w:hAnsi="Calibri"/>
          <w:b/>
          <w:color w:val="595959"/>
          <w:sz w:val="23"/>
        </w:rPr>
        <w:t>Вопрос 1 (Фильтр по числу)</w:t>
      </w:r>
    </w:p>
    <w:p>
      <w:r>
        <w:rPr>
          <w:b/>
        </w:rPr>
        <w:t xml:space="preserve">Формулировка: </w:t>
      </w:r>
      <w:r>
        <w:t>Какие библиотеки экосистемы PyTorch имеют более 20 зарегистрированных версий (релизов)? Вывести названия и число версий.</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PREFIX pte: &lt;http://example.org/pytorch-ecosystem#&gt;</w:t>
              <w:br/>
              <w:t>SELECT ?name ?cnt WHERE {</w:t>
              <w:br/>
              <w:t xml:space="preserve">  ?lib a ?cls ;</w:t>
              <w:br/>
              <w:t xml:space="preserve">       pte:libraryName ?name ;</w:t>
              <w:br/>
              <w:t xml:space="preserve">       pte:versionCount ?cnt .</w:t>
              <w:br/>
              <w:t xml:space="preserve">  FILTER(?cnt &gt; 20)</w:t>
              <w:br/>
              <w:t>}</w:t>
              <w:br/>
              <w:t>ORDER BY DESC(?cnt)</w:t>
            </w:r>
          </w:p>
        </w:tc>
      </w:tr>
    </w:tbl>
    <w:p/>
    <w:p>
      <w:r>
        <w:rPr>
          <w:b/>
        </w:rPr>
        <w:t xml:space="preserve">Эталонный ответ: </w:t>
      </w:r>
      <w:r>
        <w:t>Список из 23 библиотек, лидерами которого являются pytorch-transformers (237 версий), PyTorch Lightning (208 версий), accelerate (67 версий), torchmetrics (63 версии), open-clip-torch (56 версий), botorch (55 версий), timm (50 версий), allennlp (47 версий), kornia (42 версии).</w:t>
      </w:r>
    </w:p>
    <w:p>
      <w:pPr>
        <w:spacing w:before="120" w:after="40"/>
      </w:pPr>
      <w:r>
        <w:rPr>
          <w:rFonts w:ascii="Calibri" w:hAnsi="Calibri"/>
          <w:b/>
          <w:color w:val="595959"/>
          <w:sz w:val="23"/>
        </w:rPr>
        <w:t>Вопрос 2 (Агрегация)</w:t>
      </w:r>
    </w:p>
    <w:p>
      <w:r>
        <w:rPr>
          <w:b/>
        </w:rPr>
        <w:t xml:space="preserve">Формулировка: </w:t>
      </w:r>
      <w:r>
        <w:t>Посчитать распределение количества библиотек экосистемы по типам лицензий.</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PREFIX pte: &lt;http://example.org/pytorch-ecosystem#&gt;</w:t>
              <w:br/>
              <w:t>SELECT ?licName (COUNT(DISTINCT ?lib) AS ?libCount) WHERE {</w:t>
              <w:br/>
              <w:t xml:space="preserve">  ?lib pte:hasLicense ?lic .</w:t>
              <w:br/>
              <w:t xml:space="preserve">  ?lic pte:licenseName ?licName .</w:t>
              <w:br/>
              <w:t>}</w:t>
              <w:br/>
              <w:t>GROUP BY ?licName</w:t>
              <w:br/>
              <w:t>ORDER BY DESC(?libCount)</w:t>
            </w:r>
          </w:p>
        </w:tc>
      </w:tr>
    </w:tbl>
    <w:p/>
    <w:p>
      <w:r>
        <w:rPr>
          <w:b/>
        </w:rPr>
        <w:t xml:space="preserve">Эталонный ответ: </w:t>
      </w:r>
      <w:r>
        <w:t>Лицензия MIT — 22 библиотеки; Apache License 2.0 — 20 библиотек; модифицированная лицензия BSD (3-clause) — 5 библиотек; 2-пунктная лицензия BSD — 2 библиотеки.</w:t>
      </w:r>
    </w:p>
    <w:p>
      <w:pPr>
        <w:spacing w:before="120" w:after="40"/>
      </w:pPr>
      <w:r>
        <w:rPr>
          <w:rFonts w:ascii="Calibri" w:hAnsi="Calibri"/>
          <w:b/>
          <w:color w:val="595959"/>
          <w:sz w:val="23"/>
        </w:rPr>
        <w:t>Вопрос 3 (Сортировка и топ)</w:t>
      </w:r>
    </w:p>
    <w:p>
      <w:r>
        <w:rPr>
          <w:b/>
        </w:rPr>
        <w:t xml:space="preserve">Формулировка: </w:t>
      </w:r>
      <w:r>
        <w:t>Вывести топ-5 библиотек с наибольшим числом версий в порядке убывания.</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PREFIX pte: &lt;http://example.org/pytorch-ecosystem#&gt;</w:t>
              <w:br/>
              <w:t>SELECT ?name ?cnt WHERE {</w:t>
              <w:br/>
              <w:t xml:space="preserve">  ?lib pte:libraryName ?name ;</w:t>
              <w:br/>
              <w:t xml:space="preserve">       pte:versionCount ?cnt .</w:t>
              <w:br/>
              <w:t>}</w:t>
              <w:br/>
              <w:t>ORDER BY DESC(?cnt)</w:t>
              <w:br/>
              <w:t>LIMIT 5</w:t>
            </w:r>
          </w:p>
        </w:tc>
      </w:tr>
    </w:tbl>
    <w:p/>
    <w:p>
      <w:r>
        <w:rPr>
          <w:b/>
        </w:rPr>
        <w:t xml:space="preserve">Эталонный ответ: </w:t>
      </w:r>
      <w:r>
        <w:t>1. pytorch-pretrained-bert (237 версий); 2. pytorch-transformers (237 версий); 3. PyTorch Lightning (208 версий); 4. accelerate (67 версий); 5. torchmetrics (63 версии).</w:t>
      </w:r>
    </w:p>
    <w:p>
      <w:pPr>
        <w:spacing w:before="120" w:after="40"/>
      </w:pPr>
      <w:r>
        <w:rPr>
          <w:rFonts w:ascii="Calibri" w:hAnsi="Calibri"/>
          <w:b/>
          <w:color w:val="595959"/>
          <w:sz w:val="23"/>
        </w:rPr>
        <w:t>Вопрос 4 (Многошаговый переход, &gt;= 2 ребер)</w:t>
      </w:r>
    </w:p>
    <w:p>
      <w:r>
        <w:rPr>
          <w:b/>
        </w:rPr>
        <w:t xml:space="preserve">Формулировка: </w:t>
      </w:r>
      <w:r>
        <w:t>Найти библиотеки компьютерного зрения, зависящие от PyTorch, распространяемые по лицензии Apache 2.0, и получить ссылки на их GitHub-репозитории.</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PREFIX pte: &lt;http://example.org/pytorch-ecosystem#&gt;</w:t>
              <w:br/>
              <w:t>SELECT ?name ?repoUrl WHERE {</w:t>
              <w:br/>
              <w:t xml:space="preserve">  ?lib a pte:ComputerVisionLibrary ;</w:t>
              <w:br/>
              <w:t xml:space="preserve">       pte:libraryName ?name ;</w:t>
              <w:br/>
              <w:t xml:space="preserve">       pte:hasLicense ?lic ;</w:t>
              <w:br/>
              <w:t xml:space="preserve">       pte:hasRepository ?repo .</w:t>
              <w:br/>
              <w:t xml:space="preserve">  ?lic pte:licenseName ?licName .</w:t>
              <w:br/>
              <w:t xml:space="preserve">  ?repo pte:repositoryURL ?repoUrl .</w:t>
              <w:br/>
              <w:t xml:space="preserve">  FILTER(CONTAINS(LCASE(?licName), "apache"))</w:t>
              <w:br/>
              <w:t>}</w:t>
              <w:br/>
              <w:t>ORDER BY ?name</w:t>
            </w:r>
          </w:p>
        </w:tc>
      </w:tr>
    </w:tbl>
    <w:p/>
    <w:p>
      <w:r>
        <w:rPr>
          <w:b/>
        </w:rPr>
        <w:t xml:space="preserve">Эталонный ответ: </w:t>
      </w:r>
      <w:r>
        <w:t>1. effdet (https://github.com/rwightman/efficientdet-pytorch); 2. kornia (https://github.com/kornia/kornia); 3. timm (https://github.com/huggingface/pytorch-image-models).</w:t>
      </w:r>
    </w:p>
    <w:p>
      <w:pPr>
        <w:spacing w:before="120" w:after="40"/>
      </w:pPr>
      <w:r>
        <w:rPr>
          <w:rFonts w:ascii="Calibri" w:hAnsi="Calibri"/>
          <w:b/>
          <w:color w:val="595959"/>
          <w:sz w:val="23"/>
        </w:rPr>
        <w:t>Вопрос 5 (Вопрос с квалификатором времени)</w:t>
      </w:r>
    </w:p>
    <w:p>
      <w:r>
        <w:rPr>
          <w:b/>
        </w:rPr>
        <w:t xml:space="preserve">Формулировка: </w:t>
      </w:r>
      <w:r>
        <w:t>Какие версии библиотек экосистемы были опубликованы в 2023 году? Вывести название библиотеки, номер версии и точную дату выпуска.</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PREFIX pte: &lt;http://example.org/pytorch-ecosystem#&gt;</w:t>
              <w:br/>
              <w:t>PREFIX xsd: &lt;http://www.w3.org/2001/XMLSchema#&gt;</w:t>
              <w:br/>
              <w:t>SELECT ?name ?vNum ?date WHERE {</w:t>
              <w:br/>
              <w:t xml:space="preserve">  ?lib pte:libraryName ?name ;</w:t>
              <w:br/>
              <w:t xml:space="preserve">       pte:hasVersion ?v .</w:t>
              <w:br/>
              <w:t xml:space="preserve">  ?v pte:versionIdentifier ?vNum ;</w:t>
              <w:br/>
              <w:t xml:space="preserve">     pte:releaseDate ?date .</w:t>
              <w:br/>
              <w:t xml:space="preserve">  FILTER(?date &gt;= "2023-01-01T00:00:00Z"^^xsd:dateTime &amp;&amp; </w:t>
              <w:br/>
              <w:t xml:space="preserve">         ?date &lt; "2024-01-01T00:00:00Z"^^xsd:dateTime)</w:t>
              <w:br/>
              <w:t>}</w:t>
              <w:br/>
              <w:t>ORDER BY ?date</w:t>
            </w:r>
          </w:p>
        </w:tc>
      </w:tr>
    </w:tbl>
    <w:p/>
    <w:p>
      <w:r>
        <w:rPr>
          <w:b/>
        </w:rPr>
        <w:t xml:space="preserve">Эталонный ответ: </w:t>
      </w:r>
      <w:r>
        <w:t>pyro-ppl v1.8.4 (2023-01-03); gpytorch v1.9.1 (2023-01-04); open-clip-torch v2.9.2 (2023-01-05); botorch v0.8.1 (2023-01-06); PyTorch Lightning v1.9.0 (2023-01-17) и др.</w:t>
      </w:r>
    </w:p>
    <w:p>
      <w:pPr>
        <w:spacing w:before="120" w:after="40"/>
      </w:pPr>
      <w:r>
        <w:rPr>
          <w:rFonts w:ascii="Calibri" w:hAnsi="Calibri"/>
          <w:b/>
          <w:color w:val="595959"/>
          <w:sz w:val="23"/>
        </w:rPr>
        <w:t>Вопрос 6 (Иерархическая классификация)</w:t>
      </w:r>
    </w:p>
    <w:p>
      <w:r>
        <w:rPr>
          <w:b/>
        </w:rPr>
        <w:t xml:space="preserve">Формулировка: </w:t>
      </w:r>
      <w:r>
        <w:t>Найти все библиотеки обработки естественного языка (NLP) и вывести их репозитории.</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PREFIX pte: &lt;http://example.org/pytorch-ecosystem#&gt;</w:t>
              <w:br/>
              <w:t>SELECT ?name ?repoUrl WHERE {</w:t>
              <w:br/>
              <w:t xml:space="preserve">  ?lib a pte:NaturalLanguageProcessingLibrary ;</w:t>
              <w:br/>
              <w:t xml:space="preserve">       pte:libraryName ?name ;</w:t>
              <w:br/>
              <w:t xml:space="preserve">       pte:hasRepository ?repo .</w:t>
              <w:br/>
              <w:t xml:space="preserve">  ?repo pte:repositoryURL ?repoUrl .</w:t>
              <w:br/>
              <w:t>}</w:t>
              <w:br/>
              <w:t>ORDER BY ?name</w:t>
            </w:r>
          </w:p>
        </w:tc>
      </w:tr>
    </w:tbl>
    <w:p/>
    <w:p>
      <w:r>
        <w:rPr>
          <w:b/>
        </w:rPr>
        <w:t xml:space="preserve">Эталонный ответ: </w:t>
      </w:r>
      <w:r>
        <w:t>STonKGs, Stanza, allennlp, attacut, bert-score, flair, fschat, peft, pytorch-pretrained-bert, pytorch-transformers, snorkel, torchtext (всего 12 библиотек).</w:t>
      </w:r>
    </w:p>
    <w:p>
      <w:pPr>
        <w:spacing w:before="200" w:after="80"/>
      </w:pPr>
      <w:r>
        <w:rPr>
          <w:rFonts w:ascii="Calibri" w:hAnsi="Calibri"/>
          <w:b/>
          <w:color w:val="1F4E78"/>
          <w:sz w:val="26"/>
        </w:rPr>
        <w:t>Группа Б: 4 текстовых вопроса к корпусу README</w:t>
      </w:r>
    </w:p>
    <w:p>
      <w:pPr>
        <w:spacing w:before="120" w:after="40"/>
      </w:pPr>
      <w:r>
        <w:rPr>
          <w:rFonts w:ascii="Calibri" w:hAnsi="Calibri"/>
          <w:b/>
          <w:color w:val="595959"/>
          <w:sz w:val="23"/>
        </w:rPr>
        <w:t>Вопрос 7 (Причина создания / мотивация)</w:t>
      </w:r>
    </w:p>
    <w:p>
      <w:r>
        <w:rPr>
          <w:b/>
        </w:rPr>
        <w:t xml:space="preserve">Формулировка: </w:t>
      </w:r>
      <w:r>
        <w:t>Какова главная мотивация создания библиотеки Kornia и чем ее архитектура принципиально отличается от традиционных библиотек OpenCV и Pillow?</w:t>
      </w:r>
    </w:p>
    <w:p>
      <w:r>
        <w:rPr>
          <w:b/>
        </w:rPr>
        <w:t xml:space="preserve">Эталонный ответ: </w:t>
      </w:r>
      <w:r>
        <w:t>Kornia создана для предоставления дифференцируемых операций компьютерного зрения, работающих непосредственно с тензорами PyTorch на GPU. Традиционные библиотеки (OpenCV, Pillow) работают на CPU с массивами NumPy и не поддерживают градиентный спуск, разрывая граф обратного распространения ошибки (autograd). Kornia позволяет встраивать трансформации изображений и пространственные преобразования непосредственно в архитектуру нейросети как обучаемые слои.</w:t>
      </w:r>
    </w:p>
    <w:p>
      <w:r>
        <w:rPr>
          <w:b/>
        </w:rPr>
        <w:t xml:space="preserve">Цитата из источника: </w:t>
      </w:r>
      <w:r>
        <w:t>"Kornia is a differentiable computer vision library for PyTorch... It consists of a set of routines and differentiable modules to solve generic computer vision problems. At its core, the package uses PyTorch as its main backend both for efficiency and to take advantage of the reverse-mode auto-differentiation."</w:t>
      </w:r>
    </w:p>
    <w:p>
      <w:r>
        <w:rPr>
          <w:b/>
        </w:rPr>
        <w:t xml:space="preserve">Ссылка на источник: </w:t>
      </w:r>
      <w:r>
        <w:t>https://github.com/kornia/kornia</w:t>
      </w:r>
    </w:p>
    <w:p>
      <w:r>
        <w:rPr>
          <w:b/>
        </w:rPr>
        <w:t xml:space="preserve">Причина отсутствия ответа в графе: </w:t>
      </w:r>
      <w:r>
        <w:t>В графе знаний зафиксированы только факты зависимости и лицензия, математические принципы дифференцируемости и работа с autograd в онтологии отсутствуют.</w:t>
      </w:r>
    </w:p>
    <w:p>
      <w:pPr>
        <w:spacing w:before="120" w:after="40"/>
      </w:pPr>
      <w:r>
        <w:rPr>
          <w:rFonts w:ascii="Calibri" w:hAnsi="Calibri"/>
          <w:b/>
          <w:color w:val="595959"/>
          <w:sz w:val="23"/>
        </w:rPr>
        <w:t>Вопрос 8 (История создания и авторство)</w:t>
      </w:r>
    </w:p>
    <w:p>
      <w:r>
        <w:rPr>
          <w:b/>
        </w:rPr>
        <w:t xml:space="preserve">Формулировка: </w:t>
      </w:r>
      <w:r>
        <w:t>В какой исследовательской лаборатории зародилась разработка библиотеки вероятностного программирования Pyro и под чьим управлением она находится сегодня?</w:t>
      </w:r>
    </w:p>
    <w:p>
      <w:r>
        <w:rPr>
          <w:b/>
        </w:rPr>
        <w:t xml:space="preserve">Эталонный ответ: </w:t>
      </w:r>
      <w:r>
        <w:t>Библиотека глубокого вероятностного программирования Pyro была изначально создана исследовательской группой Uber AI Labs. В настоящее время проект передан независимому сообществу разработчиков и поддерживается некоммерческой организацией Linux Foundation под эгидой LF AI &amp; Data.</w:t>
      </w:r>
    </w:p>
    <w:p>
      <w:r>
        <w:rPr>
          <w:b/>
        </w:rPr>
        <w:t xml:space="preserve">Цитата из источника: </w:t>
      </w:r>
      <w:r>
        <w:t>"Pyro is a flexible, scalable deep probabilistic programming library built on PyTorch... Originally developed at Uber AI Labs, Pyro is now maintained by the community and the Linux Foundation."</w:t>
      </w:r>
    </w:p>
    <w:p>
      <w:r>
        <w:rPr>
          <w:b/>
        </w:rPr>
        <w:t xml:space="preserve">Ссылка на источник: </w:t>
      </w:r>
      <w:r>
        <w:t>https://github.com/pyro-ppl/pyro</w:t>
      </w:r>
    </w:p>
    <w:p>
      <w:r>
        <w:rPr>
          <w:b/>
        </w:rPr>
        <w:t xml:space="preserve">Причина отсутствия ответа в графе: </w:t>
      </w:r>
      <w:r>
        <w:t>В исходных триплетах Wikidata свойство создателя/разработчика (P178) для сущности Pyro не заполнено.</w:t>
      </w:r>
    </w:p>
    <w:p>
      <w:pPr>
        <w:spacing w:before="120" w:after="40"/>
      </w:pPr>
      <w:r>
        <w:rPr>
          <w:rFonts w:ascii="Calibri" w:hAnsi="Calibri"/>
          <w:b/>
          <w:color w:val="595959"/>
          <w:sz w:val="23"/>
        </w:rPr>
        <w:t>Вопрос 9 (Архитектурное описание / компоненты)</w:t>
      </w:r>
    </w:p>
    <w:p>
      <w:r>
        <w:rPr>
          <w:b/>
        </w:rPr>
        <w:t xml:space="preserve">Формулировка: </w:t>
      </w:r>
      <w:r>
        <w:t>Какие механизмы и бэкенды распределенного параллелизма поддерживает библиотека Hugging Face Accelerate?</w:t>
      </w:r>
    </w:p>
    <w:p>
      <w:r>
        <w:rPr>
          <w:b/>
        </w:rPr>
        <w:t xml:space="preserve">Эталонный ответ: </w:t>
      </w:r>
      <w:r>
        <w:t>Библиотека Accelerate предоставляет унифицированный интерфейс для обучения моделей PyTorch на нескольких GPU, TPU, кластерах с поддержкой Fully Sharded Data Parallel (FSDP), DeepSpeed (все стадии ZeRO), Megatron-LM, а также распределенного параллелизма данных (DDP) и смешанной точности (FP16, BF16, FP8).</w:t>
      </w:r>
    </w:p>
    <w:p>
      <w:r>
        <w:rPr>
          <w:b/>
        </w:rPr>
        <w:t xml:space="preserve">Цитата из источника: </w:t>
      </w:r>
      <w:r>
        <w:t>"Accelerate was created for PyTorch users who like writing the training loop of PyTorch models... it provides an easy API to make your scripts runnable with multi-GPU, TPU, DeepSpeed, and FSDP, while seamlessly handling device placement and mixed precision."</w:t>
      </w:r>
    </w:p>
    <w:p>
      <w:r>
        <w:rPr>
          <w:b/>
        </w:rPr>
        <w:t xml:space="preserve">Ссылка на источник: </w:t>
      </w:r>
      <w:r>
        <w:t>https://github.com/huggingface/accelerate</w:t>
      </w:r>
    </w:p>
    <w:p>
      <w:r>
        <w:rPr>
          <w:b/>
        </w:rPr>
        <w:t xml:space="preserve">Причина отсутствия ответа в графе: </w:t>
      </w:r>
      <w:r>
        <w:t>Спецификации аппаратных бэкендов и уровней квантования относятся к деталям технической документации и не являются свойствами верхнего уровня Wikidata.</w:t>
      </w:r>
    </w:p>
    <w:p>
      <w:pPr>
        <w:spacing w:before="120" w:after="40"/>
      </w:pPr>
      <w:r>
        <w:rPr>
          <w:rFonts w:ascii="Calibri" w:hAnsi="Calibri"/>
          <w:b/>
          <w:color w:val="595959"/>
          <w:sz w:val="23"/>
        </w:rPr>
        <w:t>Вопрос 10 (Функциональные возможности и алгоритмы)</w:t>
      </w:r>
    </w:p>
    <w:p>
      <w:r>
        <w:rPr>
          <w:b/>
        </w:rPr>
        <w:t xml:space="preserve">Формулировка: </w:t>
      </w:r>
      <w:r>
        <w:t>Какие фундаментальные алгоритмы атрибуции признаков (Feature Attribution) предоставляет библиотека интерпретируемости Captum?</w:t>
      </w:r>
    </w:p>
    <w:p>
      <w:r>
        <w:rPr>
          <w:b/>
        </w:rPr>
        <w:t xml:space="preserve">Эталонный ответ: </w:t>
      </w:r>
      <w:r>
        <w:t>Captum предоставляет алгоритмы Integrated Gradients, DeepLIFT, SmoothGrad, Guided Grad-CAM, Conductance и Kernel SHAP, позволяющие оценивать вклад входных признаков и скрытых нейронов в итоговое предсказание глубоких моделей.</w:t>
      </w:r>
    </w:p>
    <w:p>
      <w:r>
        <w:rPr>
          <w:b/>
        </w:rPr>
        <w:t xml:space="preserve">Цитата из источника: </w:t>
      </w:r>
      <w:r>
        <w:t>"Captum is a model interpretability and understanding library for PyTorch... It provides state-of-the-art algorithms including Integrated Gradients, DeepLIFT, SmoothGrad, and Conductance to understand feature importance and neuron contributions."</w:t>
      </w:r>
    </w:p>
    <w:p>
      <w:r>
        <w:rPr>
          <w:b/>
        </w:rPr>
        <w:t xml:space="preserve">Ссылка на источник: </w:t>
      </w:r>
      <w:r>
        <w:t>https://github.com/pytorch/captum</w:t>
      </w:r>
    </w:p>
    <w:p>
      <w:r>
        <w:rPr>
          <w:b/>
        </w:rPr>
        <w:t xml:space="preserve">Причина отсутствия ответа в графе: </w:t>
      </w:r>
      <w:r>
        <w:t>Алгоритмический состав методов интерпретируемости (Explainable AI) не формализован предикатами RDF-графа.</w:t>
      </w:r>
    </w:p>
    <w:p>
      <w:pPr>
        <w:spacing w:before="200" w:after="80"/>
      </w:pPr>
      <w:r>
        <w:rPr>
          <w:rFonts w:ascii="Calibri" w:hAnsi="Calibri"/>
          <w:b/>
          <w:color w:val="1F4E78"/>
          <w:sz w:val="26"/>
        </w:rPr>
        <w:t>Группа В: 2 комбинированных вопроса (граф + текст)</w:t>
      </w:r>
    </w:p>
    <w:p>
      <w:pPr>
        <w:spacing w:before="120" w:after="40"/>
      </w:pPr>
      <w:r>
        <w:rPr>
          <w:rFonts w:ascii="Calibri" w:hAnsi="Calibri"/>
          <w:b/>
          <w:color w:val="595959"/>
          <w:sz w:val="23"/>
        </w:rPr>
        <w:t>Вопрос 11 (Комбинированный)</w:t>
      </w:r>
    </w:p>
    <w:p>
      <w:r>
        <w:rPr>
          <w:b/>
        </w:rPr>
        <w:t xml:space="preserve">Формулировка: </w:t>
      </w:r>
      <w:r>
        <w:t>Найти через граф знаний библиотеку компьютерного зрения с наибольшим числом версий, а затем из ее README определить коллекции предобученных архитектур, поддерживаемых библиотекой.</w:t>
      </w:r>
    </w:p>
    <w:p>
      <w:r>
        <w:rPr>
          <w:b/>
        </w:rPr>
        <w:t xml:space="preserve">1. Часть, извлекаемая из графа: </w:t>
      </w:r>
      <w:r>
        <w:t>Графовая часть: SPARQL-запрос обращается к классу pte:ComputerVisionLibrary, сортирует элементы по pte:versionCount и идентифицирует библиотеку timm (PyTorch Image Models, 50 версий).</w:t>
      </w:r>
    </w:p>
    <w:p>
      <w:r>
        <w:rPr>
          <w:b/>
        </w:rPr>
        <w:t xml:space="preserve">2. Часть, извлекаемая из текста: </w:t>
      </w:r>
      <w:r>
        <w:t>Текстовая часть: Из README timm извлекается описание: библиотека предоставляет свыше 1000 моделей, охватывающих семейства ResNet, Vision Transformer (ViT), Swin Transformer, EfficientNet, ConvNeXt и EVA с весами на ImageNet-1k/22k.</w:t>
      </w:r>
    </w:p>
    <w:p>
      <w:r>
        <w:rPr>
          <w:b/>
        </w:rPr>
        <w:t xml:space="preserve">Эталонный ответ: </w:t>
      </w:r>
      <w:r>
        <w:t>Библиотека timm (лидер по версиям среди CV) предоставляет реализации современных трансформеров ViT/Swin и свёрточных сетей ConvNeXt/ResNet с предварительно обученными весами.</w:t>
      </w:r>
    </w:p>
    <w:p>
      <w:pPr>
        <w:spacing w:before="120" w:after="40"/>
      </w:pPr>
      <w:r>
        <w:rPr>
          <w:rFonts w:ascii="Calibri" w:hAnsi="Calibri"/>
          <w:b/>
          <w:color w:val="595959"/>
          <w:sz w:val="23"/>
        </w:rPr>
        <w:t>Вопрос 12 (Комбинированный)</w:t>
      </w:r>
    </w:p>
    <w:p>
      <w:r>
        <w:rPr>
          <w:b/>
        </w:rPr>
        <w:t xml:space="preserve">Формулировка: </w:t>
      </w:r>
      <w:r>
        <w:t>Найти через граф знаний вероятностную библиотеку, распространяемую по лицензии MIT, а затем по тексту ее документации определить, для какого класса задач графового машинного обучения она оптимизирована.</w:t>
      </w:r>
    </w:p>
    <w:p>
      <w:r>
        <w:rPr>
          <w:b/>
        </w:rPr>
        <w:t xml:space="preserve">1. Часть, извлекаемая из графа: </w:t>
      </w:r>
      <w:r>
        <w:t>Графовая часть: SPARQL-запрос фильтрует библиотеки класса pte:ProbabilisticAndGraphLibrary со связью pte:hasLicense на экземпляр License_MIT, находя библиотеку PyKEEN.</w:t>
      </w:r>
    </w:p>
    <w:p>
      <w:r>
        <w:rPr>
          <w:b/>
        </w:rPr>
        <w:t xml:space="preserve">2. Часть, извлекаемая из текста: </w:t>
      </w:r>
      <w:r>
        <w:t>Текстовая часть: В README PyKEEN указано, что пакет оптимизирован для обучения и сравнительного бенчмаркинга эмбеддингов графов знаний (Knowledge Graph Embeddings, KGE) и содержит реализации моделей TransE, RotatE, ComplEx и ConvE.</w:t>
      </w:r>
    </w:p>
    <w:p>
      <w:r>
        <w:rPr>
          <w:b/>
        </w:rPr>
        <w:t xml:space="preserve">Эталонный ответ: </w:t>
      </w:r>
      <w:r>
        <w:t>Библиотека PyKEEN (вероятностный и графовый ML, лицензия MIT) оптимизирована для обучения векторных представлений сущностей и связей в графах знаний (Knowledge Graph Embeddings).</w:t>
      </w:r>
    </w:p>
    <w:p/>
    <w:p>
      <w:pPr>
        <w:spacing w:before="280" w:after="120"/>
      </w:pPr>
      <w:r>
        <w:rPr>
          <w:rFonts w:ascii="Calibri" w:hAnsi="Calibri"/>
          <w:b/>
          <w:color w:val="1F4E78"/>
          <w:sz w:val="32"/>
        </w:rPr>
        <w:t>Задание 3. Разработка онтологии предметной области в Protégé / Turtle</w:t>
      </w:r>
    </w:p>
    <w:p>
      <w:r>
        <w:t>Онтология разработана в собственном пространстве имен: http://example.org/pytorch-ecosystem# (префикс pte:). Она описывает специфику библиотек глубокого обучения и решает задачи, поставленные в 12 вопросах базы знаний.</w:t>
      </w:r>
    </w:p>
    <w:p>
      <w:pPr>
        <w:spacing w:before="200" w:after="80"/>
      </w:pPr>
      <w:r>
        <w:rPr>
          <w:rFonts w:ascii="Calibri" w:hAnsi="Calibri"/>
          <w:b/>
          <w:color w:val="1F4E78"/>
          <w:sz w:val="26"/>
        </w:rPr>
        <w:t>Архитектура онтологии</w:t>
      </w:r>
    </w:p>
    <w:p>
      <w:pPr>
        <w:pStyle w:val="ListBullet"/>
        <w:spacing w:after="40"/>
      </w:pPr>
      <w:r>
        <w:rPr>
          <w:b/>
        </w:rPr>
        <w:t xml:space="preserve">Иерархия классов (10 классов): </w:t>
      </w:r>
      <w:r>
        <w:t>Выстроена строгая таксономия: базовый класс SoftwareLibrary -&gt; MachineLearningLibrary -&gt; подклассы ComputerVisionLibrary, NaturalLanguageProcessingLibrary, AudioProcessingLibrary, ProbabilisticAndGraphLibrary, OptimizationAndTrainingLibrary. Также введены вспомогательные классы SoftwareLicense, SoftwareVersion, Repository.</w:t>
      </w:r>
    </w:p>
    <w:p>
      <w:pPr>
        <w:pStyle w:val="ListBullet"/>
        <w:spacing w:after="40"/>
      </w:pPr>
      <w:r>
        <w:rPr>
          <w:b/>
        </w:rPr>
        <w:t xml:space="preserve">Object Properties (6 свойств): </w:t>
      </w:r>
      <w:r>
        <w:t>dependsOnSoftware, hasLicense, hasPrimaryLicense, hasRepository, hasSourceCodeRepository, hasVersion. Для всех явно специфицированы rdfs:domain и rdfs:range.</w:t>
      </w:r>
    </w:p>
    <w:p>
      <w:pPr>
        <w:pStyle w:val="ListBullet"/>
        <w:spacing w:after="40"/>
      </w:pPr>
      <w:r>
        <w:rPr>
          <w:b/>
        </w:rPr>
        <w:t xml:space="preserve">Datatype Properties (7 свойств): </w:t>
      </w:r>
      <w:r>
        <w:t>libraryName (xsd:string), versionIdentifier (xsd:string), releaseDate (xsd:dateTime), versionType (xsd:string), repositoryURL (xsd:anyURI), licenseName (xsd:string), versionCount (xsd:integer). Для всех указаны domain и range.</w:t>
      </w:r>
    </w:p>
    <w:p>
      <w:pPr>
        <w:pStyle w:val="ListBullet"/>
        <w:spacing w:after="40"/>
      </w:pPr>
      <w:r>
        <w:rPr>
          <w:b/>
        </w:rPr>
        <w:t xml:space="preserve">Функциональные свойства: </w:t>
      </w:r>
      <w:r>
        <w:t>Объявлены functional properties: pte:hasPrimaryLicense, pte:hasSourceCodeRepository, pte:repositoryURL, pte:licenseName, pte:versionCount (у объекта может быть ровно одно значение).</w:t>
      </w:r>
    </w:p>
    <w:p>
      <w:pPr>
        <w:pStyle w:val="ListBullet"/>
        <w:spacing w:after="40"/>
      </w:pPr>
      <w:r>
        <w:rPr>
          <w:b/>
        </w:rPr>
        <w:t xml:space="preserve">Аннотации и метаданные: </w:t>
      </w:r>
      <w:r>
        <w:t>У всех классов и свойств заданы rdfs:label на русском и английском языках (@ru, @en), а также развернутые rdfs:comment.</w:t>
      </w:r>
    </w:p>
    <w:p>
      <w:pPr>
        <w:pStyle w:val="ListBullet"/>
        <w:spacing w:after="40"/>
      </w:pPr>
      <w:r>
        <w:rPr>
          <w:b/>
        </w:rPr>
        <w:t xml:space="preserve">Связи с Wikidata: </w:t>
      </w:r>
      <w:r>
        <w:t>Указаны owl:equivalentClass к сущностям Wikidata (wd:Q188860, wd:Q21169670, wd:Q207621, wd:Q341) и owl:equivalentProperty (wdt:P1547, wdt:P275, wdt:P1324).</w:t>
      </w:r>
    </w:p>
    <w:p>
      <w:pPr>
        <w:spacing w:before="200" w:after="80"/>
      </w:pPr>
      <w:r>
        <w:rPr>
          <w:rFonts w:ascii="Calibri" w:hAnsi="Calibri"/>
          <w:b/>
          <w:color w:val="1F4E78"/>
          <w:sz w:val="26"/>
        </w:rPr>
        <w:t>Матрица использования классов и свойств в вопросах</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80" w:type="dxa"/>
              <w:right w:w="80" w:type="dxa"/>
            </w:tcMar>
            <w:shd w:val="clear" w:color="auto" w:fill="1F4E78"/>
          </w:tcPr>
          <w:p>
            <w:pPr>
              <w:spacing w:after="0"/>
              <w:jc w:val="center"/>
            </w:pPr>
            <w:r>
              <w:rPr>
                <w:b/>
                <w:color w:val="FFFFFF"/>
              </w:rPr>
              <w:t>Элемент онтологии</w:t>
            </w:r>
          </w:p>
        </w:tc>
        <w:tc>
          <w:tcPr>
            <w:tcW w:type="dxa" w:w="2484"/>
            <w:tcMar>
              <w:top w:w="60" w:type="dxa"/>
              <w:bottom w:w="60" w:type="dxa"/>
              <w:left w:w="80" w:type="dxa"/>
              <w:right w:w="80" w:type="dxa"/>
            </w:tcMar>
            <w:shd w:val="clear" w:color="auto" w:fill="1F4E78"/>
          </w:tcPr>
          <w:p>
            <w:pPr>
              <w:spacing w:after="0"/>
              <w:jc w:val="center"/>
            </w:pPr>
            <w:r>
              <w:rPr>
                <w:b/>
                <w:color w:val="FFFFFF"/>
              </w:rPr>
              <w:t>Тип элемента</w:t>
            </w:r>
          </w:p>
        </w:tc>
        <w:tc>
          <w:tcPr>
            <w:tcW w:type="dxa" w:w="2484"/>
            <w:tcMar>
              <w:top w:w="60" w:type="dxa"/>
              <w:bottom w:w="60" w:type="dxa"/>
              <w:left w:w="80" w:type="dxa"/>
              <w:right w:w="80" w:type="dxa"/>
            </w:tcMar>
            <w:shd w:val="clear" w:color="auto" w:fill="1F4E78"/>
          </w:tcPr>
          <w:p>
            <w:pPr>
              <w:spacing w:after="0"/>
              <w:jc w:val="center"/>
            </w:pPr>
            <w:r>
              <w:rPr>
                <w:b/>
                <w:color w:val="FFFFFF"/>
              </w:rPr>
              <w:t>Используется в вопросах</w:t>
            </w:r>
          </w:p>
        </w:tc>
        <w:tc>
          <w:tcPr>
            <w:tcW w:type="dxa" w:w="2484"/>
            <w:tcMar>
              <w:top w:w="60" w:type="dxa"/>
              <w:bottom w:w="60" w:type="dxa"/>
              <w:left w:w="80" w:type="dxa"/>
              <w:right w:w="80" w:type="dxa"/>
            </w:tcMar>
            <w:shd w:val="clear" w:color="auto" w:fill="1F4E78"/>
          </w:tcPr>
          <w:p>
            <w:pPr>
              <w:spacing w:after="0"/>
              <w:jc w:val="center"/>
            </w:pPr>
            <w:r>
              <w:rPr>
                <w:b/>
                <w:color w:val="FFFFFF"/>
              </w:rPr>
              <w:t>Обоснование необходимости</w:t>
            </w:r>
          </w:p>
        </w:tc>
      </w:tr>
      <w:tr>
        <w:tc>
          <w:tcPr>
            <w:tcW w:type="dxa" w:w="2484"/>
            <w:tcMar>
              <w:top w:w="60" w:type="dxa"/>
              <w:bottom w:w="60" w:type="dxa"/>
              <w:left w:w="80" w:type="dxa"/>
              <w:right w:w="80" w:type="dxa"/>
            </w:tcMar>
          </w:tcPr>
          <w:p>
            <w:pPr>
              <w:spacing w:after="0"/>
            </w:pPr>
            <w:r>
              <w:t>pte:SoftwareLibrary / MachineLearningLibrary</w:t>
            </w:r>
          </w:p>
        </w:tc>
        <w:tc>
          <w:tcPr>
            <w:tcW w:type="dxa" w:w="2484"/>
            <w:tcMar>
              <w:top w:w="60" w:type="dxa"/>
              <w:bottom w:w="60" w:type="dxa"/>
              <w:left w:w="80" w:type="dxa"/>
              <w:right w:w="80" w:type="dxa"/>
            </w:tcMar>
          </w:tcPr>
          <w:p>
            <w:pPr>
              <w:spacing w:after="0"/>
              <w:jc w:val="center"/>
            </w:pPr>
            <w:r>
              <w:t>Класс</w:t>
            </w:r>
          </w:p>
        </w:tc>
        <w:tc>
          <w:tcPr>
            <w:tcW w:type="dxa" w:w="2484"/>
            <w:tcMar>
              <w:top w:w="60" w:type="dxa"/>
              <w:bottom w:w="60" w:type="dxa"/>
              <w:left w:w="80" w:type="dxa"/>
              <w:right w:w="80" w:type="dxa"/>
            </w:tcMar>
          </w:tcPr>
          <w:p>
            <w:pPr>
              <w:spacing w:after="0"/>
              <w:jc w:val="center"/>
            </w:pPr>
            <w:r>
              <w:t>В1, В2, В3, В5</w:t>
            </w:r>
          </w:p>
        </w:tc>
        <w:tc>
          <w:tcPr>
            <w:tcW w:type="dxa" w:w="2484"/>
            <w:tcMar>
              <w:top w:w="60" w:type="dxa"/>
              <w:bottom w:w="60" w:type="dxa"/>
              <w:left w:w="80" w:type="dxa"/>
              <w:right w:w="80" w:type="dxa"/>
            </w:tcMar>
          </w:tcPr>
          <w:p>
            <w:pPr>
              <w:spacing w:after="0"/>
            </w:pPr>
            <w:r>
              <w:t>Базовый класс всех анализируемых пакетов ML</w:t>
            </w:r>
          </w:p>
        </w:tc>
      </w:tr>
      <w:tr>
        <w:tc>
          <w:tcPr>
            <w:tcW w:type="dxa" w:w="2484"/>
            <w:tcMar>
              <w:top w:w="60" w:type="dxa"/>
              <w:bottom w:w="60" w:type="dxa"/>
              <w:left w:w="80" w:type="dxa"/>
              <w:right w:w="80" w:type="dxa"/>
            </w:tcMar>
          </w:tcPr>
          <w:p>
            <w:pPr>
              <w:spacing w:after="0"/>
            </w:pPr>
            <w:r>
              <w:t>pte:ComputerVisionLibrary</w:t>
            </w:r>
          </w:p>
        </w:tc>
        <w:tc>
          <w:tcPr>
            <w:tcW w:type="dxa" w:w="2484"/>
            <w:tcMar>
              <w:top w:w="60" w:type="dxa"/>
              <w:bottom w:w="60" w:type="dxa"/>
              <w:left w:w="80" w:type="dxa"/>
              <w:right w:w="80" w:type="dxa"/>
            </w:tcMar>
          </w:tcPr>
          <w:p>
            <w:pPr>
              <w:spacing w:after="0"/>
              <w:jc w:val="center"/>
            </w:pPr>
            <w:r>
              <w:t>Класс</w:t>
            </w:r>
          </w:p>
        </w:tc>
        <w:tc>
          <w:tcPr>
            <w:tcW w:type="dxa" w:w="2484"/>
            <w:tcMar>
              <w:top w:w="60" w:type="dxa"/>
              <w:bottom w:w="60" w:type="dxa"/>
              <w:left w:w="80" w:type="dxa"/>
              <w:right w:w="80" w:type="dxa"/>
            </w:tcMar>
          </w:tcPr>
          <w:p>
            <w:pPr>
              <w:spacing w:after="0"/>
              <w:jc w:val="center"/>
            </w:pPr>
            <w:r>
              <w:t>В4, В11</w:t>
            </w:r>
          </w:p>
        </w:tc>
        <w:tc>
          <w:tcPr>
            <w:tcW w:type="dxa" w:w="2484"/>
            <w:tcMar>
              <w:top w:w="60" w:type="dxa"/>
              <w:bottom w:w="60" w:type="dxa"/>
              <w:left w:w="80" w:type="dxa"/>
              <w:right w:w="80" w:type="dxa"/>
            </w:tcMar>
          </w:tcPr>
          <w:p>
            <w:pPr>
              <w:spacing w:after="0"/>
            </w:pPr>
            <w:r>
              <w:t>Выделение домена компьютерного зрения</w:t>
            </w:r>
          </w:p>
        </w:tc>
      </w:tr>
      <w:tr>
        <w:tc>
          <w:tcPr>
            <w:tcW w:type="dxa" w:w="2484"/>
            <w:tcMar>
              <w:top w:w="60" w:type="dxa"/>
              <w:bottom w:w="60" w:type="dxa"/>
              <w:left w:w="80" w:type="dxa"/>
              <w:right w:w="80" w:type="dxa"/>
            </w:tcMar>
          </w:tcPr>
          <w:p>
            <w:pPr>
              <w:spacing w:after="0"/>
            </w:pPr>
            <w:r>
              <w:t>pte:NaturalLanguageProcessingLibrary</w:t>
            </w:r>
          </w:p>
        </w:tc>
        <w:tc>
          <w:tcPr>
            <w:tcW w:type="dxa" w:w="2484"/>
            <w:tcMar>
              <w:top w:w="60" w:type="dxa"/>
              <w:bottom w:w="60" w:type="dxa"/>
              <w:left w:w="80" w:type="dxa"/>
              <w:right w:w="80" w:type="dxa"/>
            </w:tcMar>
          </w:tcPr>
          <w:p>
            <w:pPr>
              <w:spacing w:after="0"/>
              <w:jc w:val="center"/>
            </w:pPr>
            <w:r>
              <w:t>Класс</w:t>
            </w:r>
          </w:p>
        </w:tc>
        <w:tc>
          <w:tcPr>
            <w:tcW w:type="dxa" w:w="2484"/>
            <w:tcMar>
              <w:top w:w="60" w:type="dxa"/>
              <w:bottom w:w="60" w:type="dxa"/>
              <w:left w:w="80" w:type="dxa"/>
              <w:right w:w="80" w:type="dxa"/>
            </w:tcMar>
          </w:tcPr>
          <w:p>
            <w:pPr>
              <w:spacing w:after="0"/>
              <w:jc w:val="center"/>
            </w:pPr>
            <w:r>
              <w:t>В6</w:t>
            </w:r>
          </w:p>
        </w:tc>
        <w:tc>
          <w:tcPr>
            <w:tcW w:type="dxa" w:w="2484"/>
            <w:tcMar>
              <w:top w:w="60" w:type="dxa"/>
              <w:bottom w:w="60" w:type="dxa"/>
              <w:left w:w="80" w:type="dxa"/>
              <w:right w:w="80" w:type="dxa"/>
            </w:tcMar>
          </w:tcPr>
          <w:p>
            <w:pPr>
              <w:spacing w:after="0"/>
            </w:pPr>
            <w:r>
              <w:t>Выделение домена обработки текста (NLP)</w:t>
            </w:r>
          </w:p>
        </w:tc>
      </w:tr>
      <w:tr>
        <w:tc>
          <w:tcPr>
            <w:tcW w:type="dxa" w:w="2484"/>
            <w:tcMar>
              <w:top w:w="60" w:type="dxa"/>
              <w:bottom w:w="60" w:type="dxa"/>
              <w:left w:w="80" w:type="dxa"/>
              <w:right w:w="80" w:type="dxa"/>
            </w:tcMar>
          </w:tcPr>
          <w:p>
            <w:pPr>
              <w:spacing w:after="0"/>
            </w:pPr>
            <w:r>
              <w:t>pte:ProbabilisticAndGraphLibrary</w:t>
            </w:r>
          </w:p>
        </w:tc>
        <w:tc>
          <w:tcPr>
            <w:tcW w:type="dxa" w:w="2484"/>
            <w:tcMar>
              <w:top w:w="60" w:type="dxa"/>
              <w:bottom w:w="60" w:type="dxa"/>
              <w:left w:w="80" w:type="dxa"/>
              <w:right w:w="80" w:type="dxa"/>
            </w:tcMar>
          </w:tcPr>
          <w:p>
            <w:pPr>
              <w:spacing w:after="0"/>
              <w:jc w:val="center"/>
            </w:pPr>
            <w:r>
              <w:t>Класс</w:t>
            </w:r>
          </w:p>
        </w:tc>
        <w:tc>
          <w:tcPr>
            <w:tcW w:type="dxa" w:w="2484"/>
            <w:tcMar>
              <w:top w:w="60" w:type="dxa"/>
              <w:bottom w:w="60" w:type="dxa"/>
              <w:left w:w="80" w:type="dxa"/>
              <w:right w:w="80" w:type="dxa"/>
            </w:tcMar>
          </w:tcPr>
          <w:p>
            <w:pPr>
              <w:spacing w:after="0"/>
              <w:jc w:val="center"/>
            </w:pPr>
            <w:r>
              <w:t>В12</w:t>
            </w:r>
          </w:p>
        </w:tc>
        <w:tc>
          <w:tcPr>
            <w:tcW w:type="dxa" w:w="2484"/>
            <w:tcMar>
              <w:top w:w="60" w:type="dxa"/>
              <w:bottom w:w="60" w:type="dxa"/>
              <w:left w:w="80" w:type="dxa"/>
              <w:right w:w="80" w:type="dxa"/>
            </w:tcMar>
          </w:tcPr>
          <w:p>
            <w:pPr>
              <w:spacing w:after="0"/>
            </w:pPr>
            <w:r>
              <w:t>Выделение вероятностных и графовых моделей</w:t>
            </w:r>
          </w:p>
        </w:tc>
      </w:tr>
      <w:tr>
        <w:tc>
          <w:tcPr>
            <w:tcW w:type="dxa" w:w="2484"/>
            <w:tcMar>
              <w:top w:w="60" w:type="dxa"/>
              <w:bottom w:w="60" w:type="dxa"/>
              <w:left w:w="80" w:type="dxa"/>
              <w:right w:w="80" w:type="dxa"/>
            </w:tcMar>
          </w:tcPr>
          <w:p>
            <w:pPr>
              <w:spacing w:after="0"/>
            </w:pPr>
            <w:r>
              <w:t>pte:hasLicense / pte:licenseName</w:t>
            </w:r>
          </w:p>
        </w:tc>
        <w:tc>
          <w:tcPr>
            <w:tcW w:type="dxa" w:w="2484"/>
            <w:tcMar>
              <w:top w:w="60" w:type="dxa"/>
              <w:bottom w:w="60" w:type="dxa"/>
              <w:left w:w="80" w:type="dxa"/>
              <w:right w:w="80" w:type="dxa"/>
            </w:tcMar>
          </w:tcPr>
          <w:p>
            <w:pPr>
              <w:spacing w:after="0"/>
              <w:jc w:val="center"/>
            </w:pPr>
            <w:r>
              <w:t>Object / Datatype</w:t>
            </w:r>
          </w:p>
        </w:tc>
        <w:tc>
          <w:tcPr>
            <w:tcW w:type="dxa" w:w="2484"/>
            <w:tcMar>
              <w:top w:w="60" w:type="dxa"/>
              <w:bottom w:w="60" w:type="dxa"/>
              <w:left w:w="80" w:type="dxa"/>
              <w:right w:w="80" w:type="dxa"/>
            </w:tcMar>
          </w:tcPr>
          <w:p>
            <w:pPr>
              <w:spacing w:after="0"/>
              <w:jc w:val="center"/>
            </w:pPr>
            <w:r>
              <w:t>В2, В4, В12</w:t>
            </w:r>
          </w:p>
        </w:tc>
        <w:tc>
          <w:tcPr>
            <w:tcW w:type="dxa" w:w="2484"/>
            <w:tcMar>
              <w:top w:w="60" w:type="dxa"/>
              <w:bottom w:w="60" w:type="dxa"/>
              <w:left w:w="80" w:type="dxa"/>
              <w:right w:w="80" w:type="dxa"/>
            </w:tcMar>
          </w:tcPr>
          <w:p>
            <w:pPr>
              <w:spacing w:after="0"/>
            </w:pPr>
            <w:r>
              <w:t>Учет лицензионной чистоты и совместимости</w:t>
            </w:r>
          </w:p>
        </w:tc>
      </w:tr>
      <w:tr>
        <w:tc>
          <w:tcPr>
            <w:tcW w:type="dxa" w:w="2484"/>
            <w:tcMar>
              <w:top w:w="60" w:type="dxa"/>
              <w:bottom w:w="60" w:type="dxa"/>
              <w:left w:w="80" w:type="dxa"/>
              <w:right w:w="80" w:type="dxa"/>
            </w:tcMar>
          </w:tcPr>
          <w:p>
            <w:pPr>
              <w:spacing w:after="0"/>
            </w:pPr>
            <w:r>
              <w:t>pte:hasVersion / pte:releaseDate</w:t>
            </w:r>
          </w:p>
        </w:tc>
        <w:tc>
          <w:tcPr>
            <w:tcW w:type="dxa" w:w="2484"/>
            <w:tcMar>
              <w:top w:w="60" w:type="dxa"/>
              <w:bottom w:w="60" w:type="dxa"/>
              <w:left w:w="80" w:type="dxa"/>
              <w:right w:w="80" w:type="dxa"/>
            </w:tcMar>
          </w:tcPr>
          <w:p>
            <w:pPr>
              <w:spacing w:after="0"/>
              <w:jc w:val="center"/>
            </w:pPr>
            <w:r>
              <w:t>Object / Datatype</w:t>
            </w:r>
          </w:p>
        </w:tc>
        <w:tc>
          <w:tcPr>
            <w:tcW w:type="dxa" w:w="2484"/>
            <w:tcMar>
              <w:top w:w="60" w:type="dxa"/>
              <w:bottom w:w="60" w:type="dxa"/>
              <w:left w:w="80" w:type="dxa"/>
              <w:right w:w="80" w:type="dxa"/>
            </w:tcMar>
          </w:tcPr>
          <w:p>
            <w:pPr>
              <w:spacing w:after="0"/>
              <w:jc w:val="center"/>
            </w:pPr>
            <w:r>
              <w:t>В5</w:t>
            </w:r>
          </w:p>
        </w:tc>
        <w:tc>
          <w:tcPr>
            <w:tcW w:type="dxa" w:w="2484"/>
            <w:tcMar>
              <w:top w:w="60" w:type="dxa"/>
              <w:bottom w:w="60" w:type="dxa"/>
              <w:left w:w="80" w:type="dxa"/>
              <w:right w:w="80" w:type="dxa"/>
            </w:tcMar>
          </w:tcPr>
          <w:p>
            <w:pPr>
              <w:spacing w:after="0"/>
            </w:pPr>
            <w:r>
              <w:t>Анализ квалификатора даты выпуска релиза</w:t>
            </w:r>
          </w:p>
        </w:tc>
      </w:tr>
      <w:tr>
        <w:tc>
          <w:tcPr>
            <w:tcW w:type="dxa" w:w="2484"/>
            <w:tcMar>
              <w:top w:w="60" w:type="dxa"/>
              <w:bottom w:w="60" w:type="dxa"/>
              <w:left w:w="80" w:type="dxa"/>
              <w:right w:w="80" w:type="dxa"/>
            </w:tcMar>
          </w:tcPr>
          <w:p>
            <w:pPr>
              <w:spacing w:after="0"/>
            </w:pPr>
            <w:r>
              <w:t>pte:hasRepository / pte:repositoryURL</w:t>
            </w:r>
          </w:p>
        </w:tc>
        <w:tc>
          <w:tcPr>
            <w:tcW w:type="dxa" w:w="2484"/>
            <w:tcMar>
              <w:top w:w="60" w:type="dxa"/>
              <w:bottom w:w="60" w:type="dxa"/>
              <w:left w:w="80" w:type="dxa"/>
              <w:right w:w="80" w:type="dxa"/>
            </w:tcMar>
          </w:tcPr>
          <w:p>
            <w:pPr>
              <w:spacing w:after="0"/>
              <w:jc w:val="center"/>
            </w:pPr>
            <w:r>
              <w:t>Object / Datatype</w:t>
            </w:r>
          </w:p>
        </w:tc>
        <w:tc>
          <w:tcPr>
            <w:tcW w:type="dxa" w:w="2484"/>
            <w:tcMar>
              <w:top w:w="60" w:type="dxa"/>
              <w:bottom w:w="60" w:type="dxa"/>
              <w:left w:w="80" w:type="dxa"/>
              <w:right w:w="80" w:type="dxa"/>
            </w:tcMar>
          </w:tcPr>
          <w:p>
            <w:pPr>
              <w:spacing w:after="0"/>
              <w:jc w:val="center"/>
            </w:pPr>
            <w:r>
              <w:t>В4, В6, В11, В12</w:t>
            </w:r>
          </w:p>
        </w:tc>
        <w:tc>
          <w:tcPr>
            <w:tcW w:type="dxa" w:w="2484"/>
            <w:tcMar>
              <w:top w:w="60" w:type="dxa"/>
              <w:bottom w:w="60" w:type="dxa"/>
              <w:left w:w="80" w:type="dxa"/>
              <w:right w:w="80" w:type="dxa"/>
            </w:tcMar>
          </w:tcPr>
          <w:p>
            <w:pPr>
              <w:spacing w:after="0"/>
            </w:pPr>
            <w:r>
              <w:t>Связывание с исходным кодом и текстами README</w:t>
            </w:r>
          </w:p>
        </w:tc>
      </w:tr>
    </w:tbl>
    <w:p/>
    <w:p>
      <w:pPr>
        <w:spacing w:before="280" w:after="120"/>
      </w:pPr>
      <w:r>
        <w:rPr>
          <w:rFonts w:ascii="Calibri" w:hAnsi="Calibri"/>
          <w:b/>
          <w:color w:val="1F4E78"/>
          <w:sz w:val="32"/>
        </w:rPr>
        <w:t>Задание 4. Экспорт и статистика графа знаний (knowledge_graph.ttl)</w:t>
      </w:r>
    </w:p>
    <w:p>
      <w:r>
        <w:t>Данные выгружены из Wikidata и трансформированы в термины собственной онтологии. Граф сохранен на диск в формате Turtle (файл knowledge_graph.ttl). Для обеспечения интероперабельности у каждой библиотеки проставлено отношение owl:sameAs на глобальный идентификатор Wikidata вида http://www.wikidata.org/entity/Q... .</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shd w:val="clear" w:color="auto" w:fill="1F4E78"/>
          </w:tcPr>
          <w:p>
            <w:pPr>
              <w:spacing w:after="0"/>
              <w:jc w:val="center"/>
            </w:pPr>
            <w:r>
              <w:rPr>
                <w:b/>
                <w:color w:val="FFFFFF"/>
              </w:rPr>
              <w:t>Метрика графа знаний</w:t>
            </w:r>
          </w:p>
        </w:tc>
        <w:tc>
          <w:tcPr>
            <w:tcW w:type="dxa" w:w="4968"/>
            <w:tcMar>
              <w:top w:w="60" w:type="dxa"/>
              <w:bottom w:w="60" w:type="dxa"/>
              <w:left w:w="100" w:type="dxa"/>
              <w:right w:w="100" w:type="dxa"/>
            </w:tcMar>
            <w:shd w:val="clear" w:color="auto" w:fill="1F4E78"/>
          </w:tcPr>
          <w:p>
            <w:pPr>
              <w:spacing w:after="0"/>
              <w:jc w:val="center"/>
            </w:pPr>
            <w:r>
              <w:rPr>
                <w:b/>
                <w:color w:val="FFFFFF"/>
              </w:rPr>
              <w:t>Значение</w:t>
            </w:r>
          </w:p>
        </w:tc>
      </w:tr>
      <w:tr>
        <w:tc>
          <w:tcPr>
            <w:tcW w:type="dxa" w:w="4968"/>
            <w:tcMar>
              <w:top w:w="60" w:type="dxa"/>
              <w:bottom w:w="60" w:type="dxa"/>
              <w:left w:w="100" w:type="dxa"/>
              <w:right w:w="100" w:type="dxa"/>
            </w:tcMar>
          </w:tcPr>
          <w:p>
            <w:pPr>
              <w:spacing w:after="0"/>
            </w:pPr>
            <w:r>
              <w:t>Общее число триплетов (троек)</w:t>
            </w:r>
          </w:p>
        </w:tc>
        <w:tc>
          <w:tcPr>
            <w:tcW w:type="dxa" w:w="4968"/>
            <w:tcMar>
              <w:top w:w="60" w:type="dxa"/>
              <w:bottom w:w="60" w:type="dxa"/>
              <w:left w:w="100" w:type="dxa"/>
              <w:right w:w="100" w:type="dxa"/>
            </w:tcMar>
          </w:tcPr>
          <w:p>
            <w:pPr>
              <w:spacing w:after="0"/>
              <w:jc w:val="center"/>
            </w:pPr>
            <w:r>
              <w:rPr>
                <w:b/>
              </w:rPr>
              <w:t>9 223</w:t>
            </w:r>
          </w:p>
        </w:tc>
      </w:tr>
      <w:tr>
        <w:tc>
          <w:tcPr>
            <w:tcW w:type="dxa" w:w="4968"/>
            <w:tcMar>
              <w:top w:w="60" w:type="dxa"/>
              <w:bottom w:w="60" w:type="dxa"/>
              <w:left w:w="100" w:type="dxa"/>
              <w:right w:w="100" w:type="dxa"/>
            </w:tcMar>
          </w:tcPr>
          <w:p>
            <w:pPr>
              <w:spacing w:after="0"/>
            </w:pPr>
            <w:r>
              <w:t>Число уникальных субъектов</w:t>
            </w:r>
          </w:p>
        </w:tc>
        <w:tc>
          <w:tcPr>
            <w:tcW w:type="dxa" w:w="4968"/>
            <w:tcMar>
              <w:top w:w="60" w:type="dxa"/>
              <w:bottom w:w="60" w:type="dxa"/>
              <w:left w:w="100" w:type="dxa"/>
              <w:right w:w="100" w:type="dxa"/>
            </w:tcMar>
          </w:tcPr>
          <w:p>
            <w:pPr>
              <w:spacing w:after="0"/>
              <w:jc w:val="center"/>
            </w:pPr>
            <w:r>
              <w:rPr>
                <w:b/>
              </w:rPr>
              <w:t>1 819</w:t>
            </w:r>
          </w:p>
        </w:tc>
      </w:tr>
      <w:tr>
        <w:tc>
          <w:tcPr>
            <w:tcW w:type="dxa" w:w="4968"/>
            <w:tcMar>
              <w:top w:w="60" w:type="dxa"/>
              <w:bottom w:w="60" w:type="dxa"/>
              <w:left w:w="100" w:type="dxa"/>
              <w:right w:w="100" w:type="dxa"/>
            </w:tcMar>
          </w:tcPr>
          <w:p>
            <w:pPr>
              <w:spacing w:after="0"/>
            </w:pPr>
            <w:r>
              <w:t>Число библиотек экосистемы PyTorch</w:t>
            </w:r>
          </w:p>
        </w:tc>
        <w:tc>
          <w:tcPr>
            <w:tcW w:type="dxa" w:w="4968"/>
            <w:tcMar>
              <w:top w:w="60" w:type="dxa"/>
              <w:bottom w:w="60" w:type="dxa"/>
              <w:left w:w="100" w:type="dxa"/>
              <w:right w:w="100" w:type="dxa"/>
            </w:tcMar>
          </w:tcPr>
          <w:p>
            <w:pPr>
              <w:spacing w:after="0"/>
              <w:jc w:val="center"/>
            </w:pPr>
            <w:r>
              <w:rPr>
                <w:b/>
              </w:rPr>
              <w:t>52 (+ 1 центральный узел PyTorch)</w:t>
            </w:r>
          </w:p>
        </w:tc>
      </w:tr>
      <w:tr>
        <w:tc>
          <w:tcPr>
            <w:tcW w:type="dxa" w:w="4968"/>
            <w:tcMar>
              <w:top w:w="60" w:type="dxa"/>
              <w:bottom w:w="60" w:type="dxa"/>
              <w:left w:w="100" w:type="dxa"/>
              <w:right w:w="100" w:type="dxa"/>
            </w:tcMar>
          </w:tcPr>
          <w:p>
            <w:pPr>
              <w:spacing w:after="0"/>
            </w:pPr>
            <w:r>
              <w:t>Число зарегистрированных версий (SoftwareVersion)</w:t>
            </w:r>
          </w:p>
        </w:tc>
        <w:tc>
          <w:tcPr>
            <w:tcW w:type="dxa" w:w="4968"/>
            <w:tcMar>
              <w:top w:w="60" w:type="dxa"/>
              <w:bottom w:w="60" w:type="dxa"/>
              <w:left w:w="100" w:type="dxa"/>
              <w:right w:w="100" w:type="dxa"/>
            </w:tcMar>
          </w:tcPr>
          <w:p>
            <w:pPr>
              <w:spacing w:after="0"/>
              <w:jc w:val="center"/>
            </w:pPr>
            <w:r>
              <w:rPr>
                <w:b/>
              </w:rPr>
              <w:t>1 706 релизов с датами</w:t>
            </w:r>
          </w:p>
        </w:tc>
      </w:tr>
      <w:tr>
        <w:tc>
          <w:tcPr>
            <w:tcW w:type="dxa" w:w="4968"/>
            <w:tcMar>
              <w:top w:w="60" w:type="dxa"/>
              <w:bottom w:w="60" w:type="dxa"/>
              <w:left w:w="100" w:type="dxa"/>
              <w:right w:w="100" w:type="dxa"/>
            </w:tcMar>
          </w:tcPr>
          <w:p>
            <w:pPr>
              <w:spacing w:after="0"/>
            </w:pPr>
            <w:r>
              <w:t>Число репозиториев кода (Repository)</w:t>
            </w:r>
          </w:p>
        </w:tc>
        <w:tc>
          <w:tcPr>
            <w:tcW w:type="dxa" w:w="4968"/>
            <w:tcMar>
              <w:top w:w="60" w:type="dxa"/>
              <w:bottom w:w="60" w:type="dxa"/>
              <w:left w:w="100" w:type="dxa"/>
              <w:right w:w="100" w:type="dxa"/>
            </w:tcMar>
          </w:tcPr>
          <w:p>
            <w:pPr>
              <w:spacing w:after="0"/>
              <w:jc w:val="center"/>
            </w:pPr>
            <w:r>
              <w:rPr>
                <w:b/>
              </w:rPr>
              <w:t>52 валидированных GitHub-репозитория</w:t>
            </w:r>
          </w:p>
        </w:tc>
      </w:tr>
    </w:tbl>
    <w:p/>
    <w:p>
      <w:pPr>
        <w:spacing w:before="280" w:after="120"/>
      </w:pPr>
      <w:r>
        <w:rPr>
          <w:rFonts w:ascii="Calibri" w:hAnsi="Calibri"/>
          <w:b/>
          <w:color w:val="1F4E78"/>
          <w:sz w:val="32"/>
        </w:rPr>
        <w:t>Задание 5. Формирование корпуса текстов (corpus.jsonl)</w:t>
      </w:r>
    </w:p>
    <w:p>
      <w:r>
        <w:t>Для каждой из 52 библиотек собран текстовый документ, извлеченный из официального репозитория GitHub (README.md / README.rst). Корпус сохранен в кодировке UTF-8 в формате JSON Lines (файл data/corpus.jsonl). Каждая запись представляет собой JSON-объект следующей структуры:</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w:t>
              <w:br/>
              <w:t xml:space="preserve">  "id": "Q107382312",</w:t>
              <w:br/>
              <w:t xml:space="preserve">  "name": "kornia",</w:t>
              <w:br/>
              <w:t xml:space="preserve">  "source_url": "https://raw.githubusercontent.com/kornia/kornia/master/README.md",</w:t>
              <w:br/>
              <w:t xml:space="preserve">  "description": "differentiable computer vision library for PyTorch",</w:t>
              <w:br/>
              <w:t xml:space="preserve">  "text": "# Kornia: Open Source Differentiable Computer Vision Library for PyTorch\n\nKornia is a differentiable library..."</w:t>
              <w:br/>
              <w:t>}</w:t>
            </w:r>
          </w:p>
        </w:tc>
      </w:tr>
    </w:tbl>
    <w:p/>
    <w:p>
      <w:r>
        <w:t>Общий объем сформированного корпуса текстов составляет 52 записи суммарным объемом 198 Кб текста. Все тексты содержат детальные технические описания, формулы, ссылки на научные статьи arXiv и примеры вызова API.</w:t>
      </w:r>
    </w:p>
    <w:p>
      <w:pPr>
        <w:spacing w:before="280" w:after="120"/>
      </w:pPr>
      <w:r>
        <w:rPr>
          <w:rFonts w:ascii="Calibri" w:hAnsi="Calibri"/>
          <w:b/>
          <w:color w:val="1F4E78"/>
          <w:sz w:val="32"/>
        </w:rPr>
        <w:t>Задание 6. Логический вывод (owlrl) и валидация ограничений (pyshacl)</w:t>
      </w:r>
    </w:p>
    <w:p>
      <w:pPr>
        <w:spacing w:before="200" w:after="80"/>
      </w:pPr>
      <w:r>
        <w:rPr>
          <w:rFonts w:ascii="Calibri" w:hAnsi="Calibri"/>
          <w:b/>
          <w:color w:val="1F4E78"/>
          <w:sz w:val="26"/>
        </w:rPr>
        <w:t>1. Логический вывод OWL 2 RL (owlrl)</w:t>
      </w:r>
    </w:p>
    <w:p>
      <w:r>
        <w:t>Для логического вывода использован движок owlrl.DeductiveClosure(owlrl.OWLRL_Semantics). В результате работы машины логического вывода граф замкнут относительно аксиом RDFS и правил OWL 2 RL:</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shd w:val="clear" w:color="auto" w:fill="1F4E78"/>
          </w:tcPr>
          <w:p>
            <w:pPr>
              <w:spacing w:after="0"/>
              <w:jc w:val="center"/>
            </w:pPr>
            <w:r>
              <w:rPr>
                <w:b/>
                <w:color w:val="FFFFFF"/>
              </w:rPr>
              <w:t>Параметр вывода</w:t>
            </w:r>
          </w:p>
        </w:tc>
        <w:tc>
          <w:tcPr>
            <w:tcW w:type="dxa" w:w="4968"/>
            <w:tcMar>
              <w:top w:w="60" w:type="dxa"/>
              <w:bottom w:w="60" w:type="dxa"/>
              <w:left w:w="100" w:type="dxa"/>
              <w:right w:w="100" w:type="dxa"/>
            </w:tcMar>
            <w:shd w:val="clear" w:color="auto" w:fill="1F4E78"/>
          </w:tcPr>
          <w:p>
            <w:pPr>
              <w:spacing w:after="0"/>
              <w:jc w:val="center"/>
            </w:pPr>
            <w:r>
              <w:rPr>
                <w:b/>
                <w:color w:val="FFFFFF"/>
              </w:rPr>
              <w:t>Значение</w:t>
            </w:r>
          </w:p>
        </w:tc>
      </w:tr>
      <w:tr>
        <w:tc>
          <w:tcPr>
            <w:tcW w:type="dxa" w:w="4968"/>
            <w:tcMar>
              <w:top w:w="60" w:type="dxa"/>
              <w:bottom w:w="60" w:type="dxa"/>
              <w:left w:w="100" w:type="dxa"/>
              <w:right w:w="100" w:type="dxa"/>
            </w:tcMar>
          </w:tcPr>
          <w:p>
            <w:pPr>
              <w:spacing w:after="0"/>
            </w:pPr>
            <w:r>
              <w:t>Исходное число триплетов (онтология + данные)</w:t>
            </w:r>
          </w:p>
        </w:tc>
        <w:tc>
          <w:tcPr>
            <w:tcW w:type="dxa" w:w="4968"/>
            <w:tcMar>
              <w:top w:w="60" w:type="dxa"/>
              <w:bottom w:w="60" w:type="dxa"/>
              <w:left w:w="100" w:type="dxa"/>
              <w:right w:w="100" w:type="dxa"/>
            </w:tcMar>
          </w:tcPr>
          <w:p>
            <w:pPr>
              <w:spacing w:after="0"/>
              <w:jc w:val="center"/>
            </w:pPr>
            <w:r>
              <w:rPr>
                <w:b/>
              </w:rPr>
              <w:t>9 378</w:t>
            </w:r>
          </w:p>
        </w:tc>
      </w:tr>
      <w:tr>
        <w:tc>
          <w:tcPr>
            <w:tcW w:type="dxa" w:w="4968"/>
            <w:tcMar>
              <w:top w:w="60" w:type="dxa"/>
              <w:bottom w:w="60" w:type="dxa"/>
              <w:left w:w="100" w:type="dxa"/>
              <w:right w:w="100" w:type="dxa"/>
            </w:tcMar>
          </w:tcPr>
          <w:p>
            <w:pPr>
              <w:spacing w:after="0"/>
            </w:pPr>
            <w:r>
              <w:t>Число триплетов после логического вывода</w:t>
            </w:r>
          </w:p>
        </w:tc>
        <w:tc>
          <w:tcPr>
            <w:tcW w:type="dxa" w:w="4968"/>
            <w:tcMar>
              <w:top w:w="60" w:type="dxa"/>
              <w:bottom w:w="60" w:type="dxa"/>
              <w:left w:w="100" w:type="dxa"/>
              <w:right w:w="100" w:type="dxa"/>
            </w:tcMar>
          </w:tcPr>
          <w:p>
            <w:pPr>
              <w:spacing w:after="0"/>
              <w:jc w:val="center"/>
            </w:pPr>
            <w:r>
              <w:rPr>
                <w:b/>
              </w:rPr>
              <w:t>22 201</w:t>
            </w:r>
          </w:p>
        </w:tc>
      </w:tr>
      <w:tr>
        <w:tc>
          <w:tcPr>
            <w:tcW w:type="dxa" w:w="4968"/>
            <w:tcMar>
              <w:top w:w="60" w:type="dxa"/>
              <w:bottom w:w="60" w:type="dxa"/>
              <w:left w:w="100" w:type="dxa"/>
              <w:right w:w="100" w:type="dxa"/>
            </w:tcMar>
          </w:tcPr>
          <w:p>
            <w:pPr>
              <w:spacing w:after="0"/>
            </w:pPr>
            <w:r>
              <w:t>Добавлено выведенных триплетов (Inferred Triples)</w:t>
            </w:r>
          </w:p>
        </w:tc>
        <w:tc>
          <w:tcPr>
            <w:tcW w:type="dxa" w:w="4968"/>
            <w:tcMar>
              <w:top w:w="60" w:type="dxa"/>
              <w:bottom w:w="60" w:type="dxa"/>
              <w:left w:w="100" w:type="dxa"/>
              <w:right w:w="100" w:type="dxa"/>
            </w:tcMar>
          </w:tcPr>
          <w:p>
            <w:pPr>
              <w:spacing w:after="0"/>
              <w:jc w:val="center"/>
            </w:pPr>
            <w:r>
              <w:rPr>
                <w:b/>
              </w:rPr>
              <w:t>+12 823</w:t>
            </w:r>
          </w:p>
        </w:tc>
      </w:tr>
    </w:tbl>
    <w:p/>
    <w:p>
      <w:r>
        <w:t>Примеры добавленных фактов в ходе дедуктивного вывода:</w:t>
        <w:br/>
        <w:t>1. Транзитивность подклассов: для индивида pte:Lib_kornia_Q107382312, явно объявленного экземпляром ComputerVisionLibrary, выведены типы MachineLearningLibrary и SoftwareLibrary.</w:t>
        <w:br/>
        <w:t>2. Наследование подсвойств: свойство pte:hasSourceCodeRepository вывело тройки по суперсвойству pte:hasRepository.</w:t>
        <w:br/>
        <w:t>3. Семантика эквивалентности: через owl:sameAs факты типизации и свойства сдублированы на глобальные сущности Wikidata.</w:t>
      </w:r>
    </w:p>
    <w:p>
      <w:pPr>
        <w:spacing w:before="200" w:after="80"/>
      </w:pPr>
      <w:r>
        <w:rPr>
          <w:rFonts w:ascii="Calibri" w:hAnsi="Calibri"/>
          <w:b/>
          <w:color w:val="1F4E78"/>
          <w:sz w:val="26"/>
        </w:rPr>
        <w:t>2. Валидация ограничений целостности SHACL (pyshacl)</w:t>
      </w:r>
    </w:p>
    <w:p>
      <w:r>
        <w:t>Разработан шейп-файл shapes.shacl.ttl, проверяющий 4 различных вида ограничений:</w:t>
        <w:br/>
        <w:t>• Кардинальность (Cardinality): sh:minCount 1, sh:maxCount 1 на название библиотеки и репозиторий.</w:t>
        <w:br/>
        <w:t>• Класс значения (Value Class): sh:class pte:SoftwareLicense на отношение pte:hasLicense.</w:t>
        <w:br/>
        <w:t>• Тип данных (Datatype): sh:datatype xsd:dateTime для pte:releaseDate и xsd:string для версий.</w:t>
        <w:br/>
        <w:t>• Регулярное выражение (Pattern): sh:pattern "^https://github\\.com/.*" на URL репозиториев.</w:t>
      </w:r>
    </w:p>
    <w:p>
      <w:r>
        <w:t>Протокол валидации PySHACL до исправления:</w:t>
      </w:r>
    </w:p>
    <w:tbl>
      <w:tblPr>
        <w:tblW w:type="auto" w:w="0"/>
        <w:jc w:val="center"/>
        <w:tblLook w:firstColumn="1" w:firstRow="1" w:lastColumn="0" w:lastRow="0" w:noHBand="0" w:noVBand="1" w:val="04A0"/>
      </w:tblPr>
      <w:tblGrid>
        <w:gridCol w:w="9936"/>
      </w:tblGrid>
      <w:tr>
        <w:tc>
          <w:tcPr>
            <w:tcW w:type="dxa" w:w="9936"/>
            <w:shd w:val="clear" w:color="auto" w:fill="F2F4F7"/>
            <w:tcMar>
              <w:top w:w="120" w:type="dxa"/>
              <w:bottom w:w="120" w:type="dxa"/>
              <w:left w:w="180" w:type="dxa"/>
              <w:right w:w="180" w:type="dxa"/>
            </w:tcMar>
          </w:tcPr>
          <w:p>
            <w:pPr>
              <w:spacing w:before="0" w:after="0" w:line="252" w:lineRule="auto"/>
            </w:pPr>
            <w:r>
              <w:rPr>
                <w:rFonts w:ascii="Consolas" w:hAnsi="Consolas"/>
                <w:color w:val="282828"/>
                <w:sz w:val="19"/>
              </w:rPr>
              <w:t>Validation Report</w:t>
              <w:br/>
              <w:t>Conforms: False</w:t>
              <w:br/>
              <w:t>Results (5):</w:t>
              <w:br/>
              <w:t>Constraint Violation in MinCountConstraintComponent (sh:minCount 1):</w:t>
              <w:br/>
              <w:t xml:space="preserve">  Target Class: pte:SoftwareLibrary</w:t>
              <w:br/>
              <w:t xml:space="preserve">  Focus Node: pte:Lib_gfpgan_Q120549808</w:t>
              <w:br/>
              <w:t xml:space="preserve">  Result Path: pte:hasLicense</w:t>
              <w:br/>
              <w:t xml:space="preserve">  Message: Лицензия библиотеки должна быть объектом класса SoftwareLicense.</w:t>
              <w:br/>
              <w:br/>
              <w:t>Constraint Violation in MinCountConstraintComponent (sh:minCount 1):</w:t>
              <w:br/>
              <w:t xml:space="preserve">  Target Class: pte:SoftwareLibrary</w:t>
              <w:br/>
              <w:t xml:space="preserve">  Focus Node: pte:Lib_open_clip_torch_Q120550360</w:t>
              <w:br/>
              <w:t xml:space="preserve">  Result Path: pte:hasLicense</w:t>
              <w:br/>
              <w:t xml:space="preserve">  Message: Лицензия библиотеки должна быть объектом класса SoftwareLicense.</w:t>
            </w:r>
          </w:p>
        </w:tc>
      </w:tr>
    </w:tbl>
    <w:p/>
    <w:p>
      <w:r>
        <w:t>Анализ выявленных нарушений и принятые решения:</w:t>
        <w:br/>
        <w:t>• Тип нарушения: Отсутствие лицензии (sh:minCount 1) у 5 библиотек (gfpgan, open-clip-torch, pytorch-wavelets и др.), так как в исходной Wikidata свойство P275 не было проставлено сообществом.</w:t>
        <w:br/>
        <w:t>• Принятое решение: Ограничение сохранено как обязательный инвариант предметной области (в открытом ПО лицензия обязательна). Данные в knowledge_graph.ttl были исправлены и дополнены путем парсинга информации о лицензиях из GitHub-репозиториев (проставлены лицензии Apache 2.0 и MIT).</w:t>
        <w:br/>
        <w:t>• Повторная валидация после дополнения данных: Conforms: True (нарушения полностью устранены).</w:t>
      </w:r>
    </w:p>
    <w:p>
      <w:pPr>
        <w:spacing w:before="200" w:after="80"/>
      </w:pPr>
      <w:r>
        <w:rPr>
          <w:rFonts w:ascii="Calibri" w:hAnsi="Calibri"/>
          <w:b/>
          <w:color w:val="1F4E78"/>
          <w:sz w:val="26"/>
        </w:rPr>
        <w:t>Приложение. Полный реестр 52 библиотек экосистемы PyTorch</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F4E78"/>
            <w:tcMar>
              <w:top w:w="60" w:type="dxa"/>
              <w:bottom w:w="60" w:type="dxa"/>
              <w:left w:w="80" w:type="dxa"/>
              <w:right w:w="80" w:type="dxa"/>
            </w:tcMar>
          </w:tcPr>
          <w:p>
            <w:pPr>
              <w:jc w:val="center"/>
            </w:pPr>
            <w:r>
              <w:rPr>
                <w:b/>
                <w:color w:val="FFFFFF"/>
              </w:rPr>
              <w:t>№</w:t>
            </w:r>
          </w:p>
        </w:tc>
        <w:tc>
          <w:tcPr>
            <w:tcW w:type="dxa" w:w="2484"/>
            <w:shd w:val="clear" w:color="auto" w:fill="1F4E78"/>
            <w:tcMar>
              <w:top w:w="60" w:type="dxa"/>
              <w:bottom w:w="60" w:type="dxa"/>
              <w:left w:w="80" w:type="dxa"/>
              <w:right w:w="80" w:type="dxa"/>
            </w:tcMar>
          </w:tcPr>
          <w:p>
            <w:pPr>
              <w:jc w:val="center"/>
            </w:pPr>
            <w:r>
              <w:rPr>
                <w:b/>
                <w:color w:val="FFFFFF"/>
              </w:rPr>
              <w:t>Библиотека</w:t>
            </w:r>
          </w:p>
        </w:tc>
        <w:tc>
          <w:tcPr>
            <w:tcW w:type="dxa" w:w="2484"/>
            <w:shd w:val="clear" w:color="auto" w:fill="1F4E78"/>
            <w:tcMar>
              <w:top w:w="60" w:type="dxa"/>
              <w:bottom w:w="60" w:type="dxa"/>
              <w:left w:w="80" w:type="dxa"/>
              <w:right w:w="80" w:type="dxa"/>
            </w:tcMar>
          </w:tcPr>
          <w:p>
            <w:pPr>
              <w:jc w:val="center"/>
            </w:pPr>
            <w:r>
              <w:rPr>
                <w:b/>
                <w:color w:val="FFFFFF"/>
              </w:rPr>
              <w:t>QID в Wikidata</w:t>
            </w:r>
          </w:p>
        </w:tc>
        <w:tc>
          <w:tcPr>
            <w:tcW w:type="dxa" w:w="2484"/>
            <w:shd w:val="clear" w:color="auto" w:fill="1F4E78"/>
            <w:tcMar>
              <w:top w:w="60" w:type="dxa"/>
              <w:bottom w:w="60" w:type="dxa"/>
              <w:left w:w="80" w:type="dxa"/>
              <w:right w:w="80" w:type="dxa"/>
            </w:tcMar>
          </w:tcPr>
          <w:p>
            <w:pPr>
              <w:jc w:val="center"/>
            </w:pPr>
            <w:r>
              <w:rPr>
                <w:b/>
                <w:color w:val="FFFFFF"/>
              </w:rPr>
              <w:t>Репозиторий GitHub</w:t>
            </w:r>
          </w:p>
        </w:tc>
      </w:tr>
      <w:tr>
        <w:tc>
          <w:tcPr>
            <w:tcW w:type="dxa" w:w="2484"/>
            <w:tcMar>
              <w:top w:w="40" w:type="dxa"/>
              <w:bottom w:w="40" w:type="dxa"/>
              <w:left w:w="60" w:type="dxa"/>
              <w:right w:w="60" w:type="dxa"/>
            </w:tcMar>
          </w:tcPr>
          <w:p>
            <w:pPr>
              <w:jc w:val="center"/>
            </w:pPr>
            <w:r>
              <w:t>1</w:t>
            </w:r>
          </w:p>
        </w:tc>
        <w:tc>
          <w:tcPr>
            <w:tcW w:type="dxa" w:w="2484"/>
            <w:tcMar>
              <w:top w:w="40" w:type="dxa"/>
              <w:bottom w:w="40" w:type="dxa"/>
              <w:left w:w="60" w:type="dxa"/>
              <w:right w:w="60" w:type="dxa"/>
            </w:tcMar>
          </w:tcPr>
          <w:p>
            <w:r>
              <w:rPr>
                <w:b/>
              </w:rPr>
              <w:t>Q136092892</w:t>
            </w:r>
          </w:p>
        </w:tc>
        <w:tc>
          <w:tcPr>
            <w:tcW w:type="dxa" w:w="2484"/>
            <w:tcMar>
              <w:top w:w="40" w:type="dxa"/>
              <w:bottom w:w="40" w:type="dxa"/>
              <w:left w:w="60" w:type="dxa"/>
              <w:right w:w="60" w:type="dxa"/>
            </w:tcMar>
          </w:tcPr>
          <w:p>
            <w:pPr>
              <w:jc w:val="center"/>
            </w:pPr>
            <w:r>
              <w:t>Q136092892</w:t>
            </w:r>
          </w:p>
        </w:tc>
        <w:tc>
          <w:tcPr>
            <w:tcW w:type="dxa" w:w="2484"/>
            <w:tcMar>
              <w:top w:w="40" w:type="dxa"/>
              <w:bottom w:w="40" w:type="dxa"/>
              <w:left w:w="60" w:type="dxa"/>
              <w:right w:w="60" w:type="dxa"/>
            </w:tcMar>
          </w:tcPr>
          <w:p>
            <w:r>
              <w:t>https://github.com/castorini/pyserini</w:t>
            </w:r>
          </w:p>
        </w:tc>
      </w:tr>
      <w:tr>
        <w:tc>
          <w:tcPr>
            <w:tcW w:type="dxa" w:w="2484"/>
            <w:tcMar>
              <w:top w:w="40" w:type="dxa"/>
              <w:bottom w:w="40" w:type="dxa"/>
              <w:left w:w="60" w:type="dxa"/>
              <w:right w:w="60" w:type="dxa"/>
            </w:tcMar>
          </w:tcPr>
          <w:p>
            <w:pPr>
              <w:jc w:val="center"/>
            </w:pPr>
            <w:r>
              <w:t>2</w:t>
            </w:r>
          </w:p>
        </w:tc>
        <w:tc>
          <w:tcPr>
            <w:tcW w:type="dxa" w:w="2484"/>
            <w:tcMar>
              <w:top w:w="40" w:type="dxa"/>
              <w:bottom w:w="40" w:type="dxa"/>
              <w:left w:w="60" w:type="dxa"/>
              <w:right w:w="60" w:type="dxa"/>
            </w:tcMar>
          </w:tcPr>
          <w:p>
            <w:r>
              <w:rPr>
                <w:b/>
              </w:rPr>
              <w:t>PyKEEN</w:t>
            </w:r>
          </w:p>
        </w:tc>
        <w:tc>
          <w:tcPr>
            <w:tcW w:type="dxa" w:w="2484"/>
            <w:tcMar>
              <w:top w:w="40" w:type="dxa"/>
              <w:bottom w:w="40" w:type="dxa"/>
              <w:left w:w="60" w:type="dxa"/>
              <w:right w:w="60" w:type="dxa"/>
            </w:tcMar>
          </w:tcPr>
          <w:p>
            <w:pPr>
              <w:jc w:val="center"/>
            </w:pPr>
            <w:r>
              <w:t>Q96631404</w:t>
            </w:r>
          </w:p>
        </w:tc>
        <w:tc>
          <w:tcPr>
            <w:tcW w:type="dxa" w:w="2484"/>
            <w:tcMar>
              <w:top w:w="40" w:type="dxa"/>
              <w:bottom w:w="40" w:type="dxa"/>
              <w:left w:w="60" w:type="dxa"/>
              <w:right w:w="60" w:type="dxa"/>
            </w:tcMar>
          </w:tcPr>
          <w:p>
            <w:r>
              <w:t>https://github.com/pykeen/pykeen</w:t>
            </w:r>
          </w:p>
        </w:tc>
      </w:tr>
      <w:tr>
        <w:tc>
          <w:tcPr>
            <w:tcW w:type="dxa" w:w="2484"/>
            <w:tcMar>
              <w:top w:w="40" w:type="dxa"/>
              <w:bottom w:w="40" w:type="dxa"/>
              <w:left w:w="60" w:type="dxa"/>
              <w:right w:w="60" w:type="dxa"/>
            </w:tcMar>
          </w:tcPr>
          <w:p>
            <w:pPr>
              <w:jc w:val="center"/>
            </w:pPr>
            <w:r>
              <w:t>3</w:t>
            </w:r>
          </w:p>
        </w:tc>
        <w:tc>
          <w:tcPr>
            <w:tcW w:type="dxa" w:w="2484"/>
            <w:tcMar>
              <w:top w:w="40" w:type="dxa"/>
              <w:bottom w:w="40" w:type="dxa"/>
              <w:left w:w="60" w:type="dxa"/>
              <w:right w:w="60" w:type="dxa"/>
            </w:tcMar>
          </w:tcPr>
          <w:p>
            <w:r>
              <w:rPr>
                <w:b/>
              </w:rPr>
              <w:t>PyTorch Lightning</w:t>
            </w:r>
          </w:p>
        </w:tc>
        <w:tc>
          <w:tcPr>
            <w:tcW w:type="dxa" w:w="2484"/>
            <w:tcMar>
              <w:top w:w="40" w:type="dxa"/>
              <w:bottom w:w="40" w:type="dxa"/>
              <w:left w:w="60" w:type="dxa"/>
              <w:right w:w="60" w:type="dxa"/>
            </w:tcMar>
          </w:tcPr>
          <w:p>
            <w:pPr>
              <w:jc w:val="center"/>
            </w:pPr>
            <w:r>
              <w:t>Q85847011</w:t>
            </w:r>
          </w:p>
        </w:tc>
        <w:tc>
          <w:tcPr>
            <w:tcW w:type="dxa" w:w="2484"/>
            <w:tcMar>
              <w:top w:w="40" w:type="dxa"/>
              <w:bottom w:w="40" w:type="dxa"/>
              <w:left w:w="60" w:type="dxa"/>
              <w:right w:w="60" w:type="dxa"/>
            </w:tcMar>
          </w:tcPr>
          <w:p>
            <w:r>
              <w:t>https://github.com/PyTorchLightning/pytorch-lightning</w:t>
            </w:r>
          </w:p>
        </w:tc>
      </w:tr>
      <w:tr>
        <w:tc>
          <w:tcPr>
            <w:tcW w:type="dxa" w:w="2484"/>
            <w:tcMar>
              <w:top w:w="40" w:type="dxa"/>
              <w:bottom w:w="40" w:type="dxa"/>
              <w:left w:w="60" w:type="dxa"/>
              <w:right w:w="60" w:type="dxa"/>
            </w:tcMar>
          </w:tcPr>
          <w:p>
            <w:pPr>
              <w:jc w:val="center"/>
            </w:pPr>
            <w:r>
              <w:t>4</w:t>
            </w:r>
          </w:p>
        </w:tc>
        <w:tc>
          <w:tcPr>
            <w:tcW w:type="dxa" w:w="2484"/>
            <w:tcMar>
              <w:top w:w="40" w:type="dxa"/>
              <w:bottom w:w="40" w:type="dxa"/>
              <w:left w:w="60" w:type="dxa"/>
              <w:right w:w="60" w:type="dxa"/>
            </w:tcMar>
          </w:tcPr>
          <w:p>
            <w:r>
              <w:rPr>
                <w:b/>
              </w:rPr>
              <w:t>STonKGs</w:t>
            </w:r>
          </w:p>
        </w:tc>
        <w:tc>
          <w:tcPr>
            <w:tcW w:type="dxa" w:w="2484"/>
            <w:tcMar>
              <w:top w:w="40" w:type="dxa"/>
              <w:bottom w:w="40" w:type="dxa"/>
              <w:left w:w="60" w:type="dxa"/>
              <w:right w:w="60" w:type="dxa"/>
            </w:tcMar>
          </w:tcPr>
          <w:p>
            <w:pPr>
              <w:jc w:val="center"/>
            </w:pPr>
            <w:r>
              <w:t>Q116908797</w:t>
            </w:r>
          </w:p>
        </w:tc>
        <w:tc>
          <w:tcPr>
            <w:tcW w:type="dxa" w:w="2484"/>
            <w:tcMar>
              <w:top w:w="40" w:type="dxa"/>
              <w:bottom w:w="40" w:type="dxa"/>
              <w:left w:w="60" w:type="dxa"/>
              <w:right w:w="60" w:type="dxa"/>
            </w:tcMar>
          </w:tcPr>
          <w:p>
            <w:r>
              <w:t>https://github.com/stonkgs/stonkgs</w:t>
            </w:r>
          </w:p>
        </w:tc>
      </w:tr>
      <w:tr>
        <w:tc>
          <w:tcPr>
            <w:tcW w:type="dxa" w:w="2484"/>
            <w:tcMar>
              <w:top w:w="40" w:type="dxa"/>
              <w:bottom w:w="40" w:type="dxa"/>
              <w:left w:w="60" w:type="dxa"/>
              <w:right w:w="60" w:type="dxa"/>
            </w:tcMar>
          </w:tcPr>
          <w:p>
            <w:pPr>
              <w:jc w:val="center"/>
            </w:pPr>
            <w:r>
              <w:t>5</w:t>
            </w:r>
          </w:p>
        </w:tc>
        <w:tc>
          <w:tcPr>
            <w:tcW w:type="dxa" w:w="2484"/>
            <w:tcMar>
              <w:top w:w="40" w:type="dxa"/>
              <w:bottom w:w="40" w:type="dxa"/>
              <w:left w:w="60" w:type="dxa"/>
              <w:right w:w="60" w:type="dxa"/>
            </w:tcMar>
          </w:tcPr>
          <w:p>
            <w:r>
              <w:rPr>
                <w:b/>
              </w:rPr>
              <w:t>Stanza</w:t>
            </w:r>
          </w:p>
        </w:tc>
        <w:tc>
          <w:tcPr>
            <w:tcW w:type="dxa" w:w="2484"/>
            <w:tcMar>
              <w:top w:w="40" w:type="dxa"/>
              <w:bottom w:w="40" w:type="dxa"/>
              <w:left w:w="60" w:type="dxa"/>
              <w:right w:w="60" w:type="dxa"/>
            </w:tcMar>
          </w:tcPr>
          <w:p>
            <w:pPr>
              <w:jc w:val="center"/>
            </w:pPr>
            <w:r>
              <w:t>Q120550372</w:t>
            </w:r>
          </w:p>
        </w:tc>
        <w:tc>
          <w:tcPr>
            <w:tcW w:type="dxa" w:w="2484"/>
            <w:tcMar>
              <w:top w:w="40" w:type="dxa"/>
              <w:bottom w:w="40" w:type="dxa"/>
              <w:left w:w="60" w:type="dxa"/>
              <w:right w:w="60" w:type="dxa"/>
            </w:tcMar>
          </w:tcPr>
          <w:p>
            <w:r>
              <w:t>https://github.com/stanfordnlp/stanza</w:t>
            </w:r>
          </w:p>
        </w:tc>
      </w:tr>
      <w:tr>
        <w:tc>
          <w:tcPr>
            <w:tcW w:type="dxa" w:w="2484"/>
            <w:tcMar>
              <w:top w:w="40" w:type="dxa"/>
              <w:bottom w:w="40" w:type="dxa"/>
              <w:left w:w="60" w:type="dxa"/>
              <w:right w:w="60" w:type="dxa"/>
            </w:tcMar>
          </w:tcPr>
          <w:p>
            <w:pPr>
              <w:jc w:val="center"/>
            </w:pPr>
            <w:r>
              <w:t>6</w:t>
            </w:r>
          </w:p>
        </w:tc>
        <w:tc>
          <w:tcPr>
            <w:tcW w:type="dxa" w:w="2484"/>
            <w:tcMar>
              <w:top w:w="40" w:type="dxa"/>
              <w:bottom w:w="40" w:type="dxa"/>
              <w:left w:w="60" w:type="dxa"/>
              <w:right w:w="60" w:type="dxa"/>
            </w:tcMar>
          </w:tcPr>
          <w:p>
            <w:r>
              <w:rPr>
                <w:b/>
              </w:rPr>
              <w:t>accelerate</w:t>
            </w:r>
          </w:p>
        </w:tc>
        <w:tc>
          <w:tcPr>
            <w:tcW w:type="dxa" w:w="2484"/>
            <w:tcMar>
              <w:top w:w="40" w:type="dxa"/>
              <w:bottom w:w="40" w:type="dxa"/>
              <w:left w:w="60" w:type="dxa"/>
              <w:right w:w="60" w:type="dxa"/>
            </w:tcMar>
          </w:tcPr>
          <w:p>
            <w:pPr>
              <w:jc w:val="center"/>
            </w:pPr>
            <w:r>
              <w:t>Q116908792</w:t>
            </w:r>
          </w:p>
        </w:tc>
        <w:tc>
          <w:tcPr>
            <w:tcW w:type="dxa" w:w="2484"/>
            <w:tcMar>
              <w:top w:w="40" w:type="dxa"/>
              <w:bottom w:w="40" w:type="dxa"/>
              <w:left w:w="60" w:type="dxa"/>
              <w:right w:w="60" w:type="dxa"/>
            </w:tcMar>
          </w:tcPr>
          <w:p>
            <w:r>
              <w:t>https://github.com/huggingface/accelerate</w:t>
            </w:r>
          </w:p>
        </w:tc>
      </w:tr>
      <w:tr>
        <w:tc>
          <w:tcPr>
            <w:tcW w:type="dxa" w:w="2484"/>
            <w:tcMar>
              <w:top w:w="40" w:type="dxa"/>
              <w:bottom w:w="40" w:type="dxa"/>
              <w:left w:w="60" w:type="dxa"/>
              <w:right w:w="60" w:type="dxa"/>
            </w:tcMar>
          </w:tcPr>
          <w:p>
            <w:pPr>
              <w:jc w:val="center"/>
            </w:pPr>
            <w:r>
              <w:t>7</w:t>
            </w:r>
          </w:p>
        </w:tc>
        <w:tc>
          <w:tcPr>
            <w:tcW w:type="dxa" w:w="2484"/>
            <w:tcMar>
              <w:top w:w="40" w:type="dxa"/>
              <w:bottom w:w="40" w:type="dxa"/>
              <w:left w:w="60" w:type="dxa"/>
              <w:right w:w="60" w:type="dxa"/>
            </w:tcMar>
          </w:tcPr>
          <w:p>
            <w:r>
              <w:rPr>
                <w:b/>
              </w:rPr>
              <w:t>allennlp</w:t>
            </w:r>
          </w:p>
        </w:tc>
        <w:tc>
          <w:tcPr>
            <w:tcW w:type="dxa" w:w="2484"/>
            <w:tcMar>
              <w:top w:w="40" w:type="dxa"/>
              <w:bottom w:w="40" w:type="dxa"/>
              <w:left w:w="60" w:type="dxa"/>
              <w:right w:w="60" w:type="dxa"/>
            </w:tcMar>
          </w:tcPr>
          <w:p>
            <w:pPr>
              <w:jc w:val="center"/>
            </w:pPr>
            <w:r>
              <w:t>Q107382302</w:t>
            </w:r>
          </w:p>
        </w:tc>
        <w:tc>
          <w:tcPr>
            <w:tcW w:type="dxa" w:w="2484"/>
            <w:tcMar>
              <w:top w:w="40" w:type="dxa"/>
              <w:bottom w:w="40" w:type="dxa"/>
              <w:left w:w="60" w:type="dxa"/>
              <w:right w:w="60" w:type="dxa"/>
            </w:tcMar>
          </w:tcPr>
          <w:p>
            <w:r>
              <w:t>https://github.com/allenai/allennlp</w:t>
            </w:r>
          </w:p>
        </w:tc>
      </w:tr>
      <w:tr>
        <w:tc>
          <w:tcPr>
            <w:tcW w:type="dxa" w:w="2484"/>
            <w:tcMar>
              <w:top w:w="40" w:type="dxa"/>
              <w:bottom w:w="40" w:type="dxa"/>
              <w:left w:w="60" w:type="dxa"/>
              <w:right w:w="60" w:type="dxa"/>
            </w:tcMar>
          </w:tcPr>
          <w:p>
            <w:pPr>
              <w:jc w:val="center"/>
            </w:pPr>
            <w:r>
              <w:t>8</w:t>
            </w:r>
          </w:p>
        </w:tc>
        <w:tc>
          <w:tcPr>
            <w:tcW w:type="dxa" w:w="2484"/>
            <w:tcMar>
              <w:top w:w="40" w:type="dxa"/>
              <w:bottom w:w="40" w:type="dxa"/>
              <w:left w:w="60" w:type="dxa"/>
              <w:right w:w="60" w:type="dxa"/>
            </w:tcMar>
          </w:tcPr>
          <w:p>
            <w:r>
              <w:rPr>
                <w:b/>
              </w:rPr>
              <w:t>attacut</w:t>
            </w:r>
          </w:p>
        </w:tc>
        <w:tc>
          <w:tcPr>
            <w:tcW w:type="dxa" w:w="2484"/>
            <w:tcMar>
              <w:top w:w="40" w:type="dxa"/>
              <w:bottom w:w="40" w:type="dxa"/>
              <w:left w:w="60" w:type="dxa"/>
              <w:right w:w="60" w:type="dxa"/>
            </w:tcMar>
          </w:tcPr>
          <w:p>
            <w:pPr>
              <w:jc w:val="center"/>
            </w:pPr>
            <w:r>
              <w:t>Q107382376</w:t>
            </w:r>
          </w:p>
        </w:tc>
        <w:tc>
          <w:tcPr>
            <w:tcW w:type="dxa" w:w="2484"/>
            <w:tcMar>
              <w:top w:w="40" w:type="dxa"/>
              <w:bottom w:w="40" w:type="dxa"/>
              <w:left w:w="60" w:type="dxa"/>
              <w:right w:w="60" w:type="dxa"/>
            </w:tcMar>
          </w:tcPr>
          <w:p>
            <w:r>
              <w:t>https://github.com/PyThaiNLP/attacut</w:t>
            </w:r>
          </w:p>
        </w:tc>
      </w:tr>
      <w:tr>
        <w:tc>
          <w:tcPr>
            <w:tcW w:type="dxa" w:w="2484"/>
            <w:tcMar>
              <w:top w:w="40" w:type="dxa"/>
              <w:bottom w:w="40" w:type="dxa"/>
              <w:left w:w="60" w:type="dxa"/>
              <w:right w:w="60" w:type="dxa"/>
            </w:tcMar>
          </w:tcPr>
          <w:p>
            <w:pPr>
              <w:jc w:val="center"/>
            </w:pPr>
            <w:r>
              <w:t>9</w:t>
            </w:r>
          </w:p>
        </w:tc>
        <w:tc>
          <w:tcPr>
            <w:tcW w:type="dxa" w:w="2484"/>
            <w:tcMar>
              <w:top w:w="40" w:type="dxa"/>
              <w:bottom w:w="40" w:type="dxa"/>
              <w:left w:w="60" w:type="dxa"/>
              <w:right w:w="60" w:type="dxa"/>
            </w:tcMar>
          </w:tcPr>
          <w:p>
            <w:r>
              <w:rPr>
                <w:b/>
              </w:rPr>
              <w:t>bert-score</w:t>
            </w:r>
          </w:p>
        </w:tc>
        <w:tc>
          <w:tcPr>
            <w:tcW w:type="dxa" w:w="2484"/>
            <w:tcMar>
              <w:top w:w="40" w:type="dxa"/>
              <w:bottom w:w="40" w:type="dxa"/>
              <w:left w:w="60" w:type="dxa"/>
              <w:right w:w="60" w:type="dxa"/>
            </w:tcMar>
          </w:tcPr>
          <w:p>
            <w:pPr>
              <w:jc w:val="center"/>
            </w:pPr>
            <w:r>
              <w:t>Q107382224</w:t>
            </w:r>
          </w:p>
        </w:tc>
        <w:tc>
          <w:tcPr>
            <w:tcW w:type="dxa" w:w="2484"/>
            <w:tcMar>
              <w:top w:w="40" w:type="dxa"/>
              <w:bottom w:w="40" w:type="dxa"/>
              <w:left w:w="60" w:type="dxa"/>
              <w:right w:w="60" w:type="dxa"/>
            </w:tcMar>
          </w:tcPr>
          <w:p>
            <w:r>
              <w:t>https://github.com/Tiiiger/bert_score</w:t>
            </w:r>
          </w:p>
        </w:tc>
      </w:tr>
      <w:tr>
        <w:tc>
          <w:tcPr>
            <w:tcW w:type="dxa" w:w="2484"/>
            <w:tcMar>
              <w:top w:w="40" w:type="dxa"/>
              <w:bottom w:w="40" w:type="dxa"/>
              <w:left w:w="60" w:type="dxa"/>
              <w:right w:w="60" w:type="dxa"/>
            </w:tcMar>
          </w:tcPr>
          <w:p>
            <w:pPr>
              <w:jc w:val="center"/>
            </w:pPr>
            <w:r>
              <w:t>10</w:t>
            </w:r>
          </w:p>
        </w:tc>
        <w:tc>
          <w:tcPr>
            <w:tcW w:type="dxa" w:w="2484"/>
            <w:tcMar>
              <w:top w:w="40" w:type="dxa"/>
              <w:bottom w:w="40" w:type="dxa"/>
              <w:left w:w="60" w:type="dxa"/>
              <w:right w:w="60" w:type="dxa"/>
            </w:tcMar>
          </w:tcPr>
          <w:p>
            <w:r>
              <w:rPr>
                <w:b/>
              </w:rPr>
              <w:t>botorch</w:t>
            </w:r>
          </w:p>
        </w:tc>
        <w:tc>
          <w:tcPr>
            <w:tcW w:type="dxa" w:w="2484"/>
            <w:tcMar>
              <w:top w:w="40" w:type="dxa"/>
              <w:bottom w:w="40" w:type="dxa"/>
              <w:left w:w="60" w:type="dxa"/>
              <w:right w:w="60" w:type="dxa"/>
            </w:tcMar>
          </w:tcPr>
          <w:p>
            <w:pPr>
              <w:jc w:val="center"/>
            </w:pPr>
            <w:r>
              <w:t>Q107382330</w:t>
            </w:r>
          </w:p>
        </w:tc>
        <w:tc>
          <w:tcPr>
            <w:tcW w:type="dxa" w:w="2484"/>
            <w:tcMar>
              <w:top w:w="40" w:type="dxa"/>
              <w:bottom w:w="40" w:type="dxa"/>
              <w:left w:w="60" w:type="dxa"/>
              <w:right w:w="60" w:type="dxa"/>
            </w:tcMar>
          </w:tcPr>
          <w:p>
            <w:r>
              <w:t>https://github.com/meta-pytorch/botorch</w:t>
            </w:r>
          </w:p>
        </w:tc>
      </w:tr>
      <w:tr>
        <w:tc>
          <w:tcPr>
            <w:tcW w:type="dxa" w:w="2484"/>
            <w:tcMar>
              <w:top w:w="40" w:type="dxa"/>
              <w:bottom w:w="40" w:type="dxa"/>
              <w:left w:w="60" w:type="dxa"/>
              <w:right w:w="60" w:type="dxa"/>
            </w:tcMar>
          </w:tcPr>
          <w:p>
            <w:pPr>
              <w:jc w:val="center"/>
            </w:pPr>
            <w:r>
              <w:t>11</w:t>
            </w:r>
          </w:p>
        </w:tc>
        <w:tc>
          <w:tcPr>
            <w:tcW w:type="dxa" w:w="2484"/>
            <w:tcMar>
              <w:top w:w="40" w:type="dxa"/>
              <w:bottom w:w="40" w:type="dxa"/>
              <w:left w:w="60" w:type="dxa"/>
              <w:right w:w="60" w:type="dxa"/>
            </w:tcMar>
          </w:tcPr>
          <w:p>
            <w:r>
              <w:rPr>
                <w:b/>
              </w:rPr>
              <w:t>captum</w:t>
            </w:r>
          </w:p>
        </w:tc>
        <w:tc>
          <w:tcPr>
            <w:tcW w:type="dxa" w:w="2484"/>
            <w:tcMar>
              <w:top w:w="40" w:type="dxa"/>
              <w:bottom w:w="40" w:type="dxa"/>
              <w:left w:w="60" w:type="dxa"/>
              <w:right w:w="60" w:type="dxa"/>
            </w:tcMar>
          </w:tcPr>
          <w:p>
            <w:pPr>
              <w:jc w:val="center"/>
            </w:pPr>
            <w:r>
              <w:t>Q107382311</w:t>
            </w:r>
          </w:p>
        </w:tc>
        <w:tc>
          <w:tcPr>
            <w:tcW w:type="dxa" w:w="2484"/>
            <w:tcMar>
              <w:top w:w="40" w:type="dxa"/>
              <w:bottom w:w="40" w:type="dxa"/>
              <w:left w:w="60" w:type="dxa"/>
              <w:right w:w="60" w:type="dxa"/>
            </w:tcMar>
          </w:tcPr>
          <w:p>
            <w:r>
              <w:t>https://github.com/meta-pytorch/captum</w:t>
            </w:r>
          </w:p>
        </w:tc>
      </w:tr>
      <w:tr>
        <w:tc>
          <w:tcPr>
            <w:tcW w:type="dxa" w:w="2484"/>
            <w:tcMar>
              <w:top w:w="40" w:type="dxa"/>
              <w:bottom w:w="40" w:type="dxa"/>
              <w:left w:w="60" w:type="dxa"/>
              <w:right w:w="60" w:type="dxa"/>
            </w:tcMar>
          </w:tcPr>
          <w:p>
            <w:pPr>
              <w:jc w:val="center"/>
            </w:pPr>
            <w:r>
              <w:t>12</w:t>
            </w:r>
          </w:p>
        </w:tc>
        <w:tc>
          <w:tcPr>
            <w:tcW w:type="dxa" w:w="2484"/>
            <w:tcMar>
              <w:top w:w="40" w:type="dxa"/>
              <w:bottom w:w="40" w:type="dxa"/>
              <w:left w:w="60" w:type="dxa"/>
              <w:right w:w="60" w:type="dxa"/>
            </w:tcMar>
          </w:tcPr>
          <w:p>
            <w:r>
              <w:rPr>
                <w:b/>
              </w:rPr>
              <w:t>catalyst</w:t>
            </w:r>
          </w:p>
        </w:tc>
        <w:tc>
          <w:tcPr>
            <w:tcW w:type="dxa" w:w="2484"/>
            <w:tcMar>
              <w:top w:w="40" w:type="dxa"/>
              <w:bottom w:w="40" w:type="dxa"/>
              <w:left w:w="60" w:type="dxa"/>
              <w:right w:w="60" w:type="dxa"/>
            </w:tcMar>
          </w:tcPr>
          <w:p>
            <w:pPr>
              <w:jc w:val="center"/>
            </w:pPr>
            <w:r>
              <w:t>Q107382139</w:t>
            </w:r>
          </w:p>
        </w:tc>
        <w:tc>
          <w:tcPr>
            <w:tcW w:type="dxa" w:w="2484"/>
            <w:tcMar>
              <w:top w:w="40" w:type="dxa"/>
              <w:bottom w:w="40" w:type="dxa"/>
              <w:left w:w="60" w:type="dxa"/>
              <w:right w:w="60" w:type="dxa"/>
            </w:tcMar>
          </w:tcPr>
          <w:p>
            <w:r>
              <w:t>https://github.com/catalyst-team/catalyst</w:t>
            </w:r>
          </w:p>
        </w:tc>
      </w:tr>
      <w:tr>
        <w:tc>
          <w:tcPr>
            <w:tcW w:type="dxa" w:w="2484"/>
            <w:tcMar>
              <w:top w:w="40" w:type="dxa"/>
              <w:bottom w:w="40" w:type="dxa"/>
              <w:left w:w="60" w:type="dxa"/>
              <w:right w:w="60" w:type="dxa"/>
            </w:tcMar>
          </w:tcPr>
          <w:p>
            <w:pPr>
              <w:jc w:val="center"/>
            </w:pPr>
            <w:r>
              <w:t>13</w:t>
            </w:r>
          </w:p>
        </w:tc>
        <w:tc>
          <w:tcPr>
            <w:tcW w:type="dxa" w:w="2484"/>
            <w:tcMar>
              <w:top w:w="40" w:type="dxa"/>
              <w:bottom w:w="40" w:type="dxa"/>
              <w:left w:w="60" w:type="dxa"/>
              <w:right w:w="60" w:type="dxa"/>
            </w:tcMar>
          </w:tcPr>
          <w:p>
            <w:r>
              <w:rPr>
                <w:b/>
              </w:rPr>
              <w:t>clean-fid</w:t>
            </w:r>
          </w:p>
        </w:tc>
        <w:tc>
          <w:tcPr>
            <w:tcW w:type="dxa" w:w="2484"/>
            <w:tcMar>
              <w:top w:w="40" w:type="dxa"/>
              <w:bottom w:w="40" w:type="dxa"/>
              <w:left w:w="60" w:type="dxa"/>
              <w:right w:w="60" w:type="dxa"/>
            </w:tcMar>
          </w:tcPr>
          <w:p>
            <w:pPr>
              <w:jc w:val="center"/>
            </w:pPr>
            <w:r>
              <w:t>Q120549792</w:t>
            </w:r>
          </w:p>
        </w:tc>
        <w:tc>
          <w:tcPr>
            <w:tcW w:type="dxa" w:w="2484"/>
            <w:tcMar>
              <w:top w:w="40" w:type="dxa"/>
              <w:bottom w:w="40" w:type="dxa"/>
              <w:left w:w="60" w:type="dxa"/>
              <w:right w:w="60" w:type="dxa"/>
            </w:tcMar>
          </w:tcPr>
          <w:p>
            <w:r>
              <w:t>https://github.com/GaParmar/clean-fid</w:t>
            </w:r>
          </w:p>
        </w:tc>
      </w:tr>
      <w:tr>
        <w:tc>
          <w:tcPr>
            <w:tcW w:type="dxa" w:w="2484"/>
            <w:tcMar>
              <w:top w:w="40" w:type="dxa"/>
              <w:bottom w:w="40" w:type="dxa"/>
              <w:left w:w="60" w:type="dxa"/>
              <w:right w:w="60" w:type="dxa"/>
            </w:tcMar>
          </w:tcPr>
          <w:p>
            <w:pPr>
              <w:jc w:val="center"/>
            </w:pPr>
            <w:r>
              <w:t>14</w:t>
            </w:r>
          </w:p>
        </w:tc>
        <w:tc>
          <w:tcPr>
            <w:tcW w:type="dxa" w:w="2484"/>
            <w:tcMar>
              <w:top w:w="40" w:type="dxa"/>
              <w:bottom w:w="40" w:type="dxa"/>
              <w:left w:w="60" w:type="dxa"/>
              <w:right w:w="60" w:type="dxa"/>
            </w:tcMar>
          </w:tcPr>
          <w:p>
            <w:r>
              <w:rPr>
                <w:b/>
              </w:rPr>
              <w:t>effdet</w:t>
            </w:r>
          </w:p>
        </w:tc>
        <w:tc>
          <w:tcPr>
            <w:tcW w:type="dxa" w:w="2484"/>
            <w:tcMar>
              <w:top w:w="40" w:type="dxa"/>
              <w:bottom w:w="40" w:type="dxa"/>
              <w:left w:w="60" w:type="dxa"/>
              <w:right w:w="60" w:type="dxa"/>
            </w:tcMar>
          </w:tcPr>
          <w:p>
            <w:pPr>
              <w:jc w:val="center"/>
            </w:pPr>
            <w:r>
              <w:t>Q120596958</w:t>
            </w:r>
          </w:p>
        </w:tc>
        <w:tc>
          <w:tcPr>
            <w:tcW w:type="dxa" w:w="2484"/>
            <w:tcMar>
              <w:top w:w="40" w:type="dxa"/>
              <w:bottom w:w="40" w:type="dxa"/>
              <w:left w:w="60" w:type="dxa"/>
              <w:right w:w="60" w:type="dxa"/>
            </w:tcMar>
          </w:tcPr>
          <w:p>
            <w:r>
              <w:t>https://github.com/rwightman/efficientdet-pytorch</w:t>
            </w:r>
          </w:p>
        </w:tc>
      </w:tr>
      <w:tr>
        <w:tc>
          <w:tcPr>
            <w:tcW w:type="dxa" w:w="2484"/>
            <w:tcMar>
              <w:top w:w="40" w:type="dxa"/>
              <w:bottom w:w="40" w:type="dxa"/>
              <w:left w:w="60" w:type="dxa"/>
              <w:right w:w="60" w:type="dxa"/>
            </w:tcMar>
          </w:tcPr>
          <w:p>
            <w:pPr>
              <w:jc w:val="center"/>
            </w:pPr>
            <w:r>
              <w:t>15</w:t>
            </w:r>
          </w:p>
        </w:tc>
        <w:tc>
          <w:tcPr>
            <w:tcW w:type="dxa" w:w="2484"/>
            <w:tcMar>
              <w:top w:w="40" w:type="dxa"/>
              <w:bottom w:w="40" w:type="dxa"/>
              <w:left w:w="60" w:type="dxa"/>
              <w:right w:w="60" w:type="dxa"/>
            </w:tcMar>
          </w:tcPr>
          <w:p>
            <w:r>
              <w:rPr>
                <w:b/>
              </w:rPr>
              <w:t>face-alignment</w:t>
            </w:r>
          </w:p>
        </w:tc>
        <w:tc>
          <w:tcPr>
            <w:tcW w:type="dxa" w:w="2484"/>
            <w:tcMar>
              <w:top w:w="40" w:type="dxa"/>
              <w:bottom w:w="40" w:type="dxa"/>
              <w:left w:w="60" w:type="dxa"/>
              <w:right w:w="60" w:type="dxa"/>
            </w:tcMar>
          </w:tcPr>
          <w:p>
            <w:pPr>
              <w:jc w:val="center"/>
            </w:pPr>
            <w:r>
              <w:t>Q120550306</w:t>
            </w:r>
          </w:p>
        </w:tc>
        <w:tc>
          <w:tcPr>
            <w:tcW w:type="dxa" w:w="2484"/>
            <w:tcMar>
              <w:top w:w="40" w:type="dxa"/>
              <w:bottom w:w="40" w:type="dxa"/>
              <w:left w:w="60" w:type="dxa"/>
              <w:right w:w="60" w:type="dxa"/>
            </w:tcMar>
          </w:tcPr>
          <w:p>
            <w:r>
              <w:t>https://github.com/1adrianb/face-alignment</w:t>
            </w:r>
          </w:p>
        </w:tc>
      </w:tr>
      <w:tr>
        <w:tc>
          <w:tcPr>
            <w:tcW w:type="dxa" w:w="2484"/>
            <w:tcMar>
              <w:top w:w="40" w:type="dxa"/>
              <w:bottom w:w="40" w:type="dxa"/>
              <w:left w:w="60" w:type="dxa"/>
              <w:right w:w="60" w:type="dxa"/>
            </w:tcMar>
          </w:tcPr>
          <w:p>
            <w:pPr>
              <w:jc w:val="center"/>
            </w:pPr>
            <w:r>
              <w:t>16</w:t>
            </w:r>
          </w:p>
        </w:tc>
        <w:tc>
          <w:tcPr>
            <w:tcW w:type="dxa" w:w="2484"/>
            <w:tcMar>
              <w:top w:w="40" w:type="dxa"/>
              <w:bottom w:w="40" w:type="dxa"/>
              <w:left w:w="60" w:type="dxa"/>
              <w:right w:w="60" w:type="dxa"/>
            </w:tcMar>
          </w:tcPr>
          <w:p>
            <w:r>
              <w:rPr>
                <w:b/>
              </w:rPr>
              <w:t>facexlib</w:t>
            </w:r>
          </w:p>
        </w:tc>
        <w:tc>
          <w:tcPr>
            <w:tcW w:type="dxa" w:w="2484"/>
            <w:tcMar>
              <w:top w:w="40" w:type="dxa"/>
              <w:bottom w:w="40" w:type="dxa"/>
              <w:left w:w="60" w:type="dxa"/>
              <w:right w:w="60" w:type="dxa"/>
            </w:tcMar>
          </w:tcPr>
          <w:p>
            <w:pPr>
              <w:jc w:val="center"/>
            </w:pPr>
            <w:r>
              <w:t>Q120549805</w:t>
            </w:r>
          </w:p>
        </w:tc>
        <w:tc>
          <w:tcPr>
            <w:tcW w:type="dxa" w:w="2484"/>
            <w:tcMar>
              <w:top w:w="40" w:type="dxa"/>
              <w:bottom w:w="40" w:type="dxa"/>
              <w:left w:w="60" w:type="dxa"/>
              <w:right w:w="60" w:type="dxa"/>
            </w:tcMar>
          </w:tcPr>
          <w:p>
            <w:r>
              <w:t>https://github.com/xinntao/facexlib</w:t>
            </w:r>
          </w:p>
        </w:tc>
      </w:tr>
      <w:tr>
        <w:tc>
          <w:tcPr>
            <w:tcW w:type="dxa" w:w="2484"/>
            <w:tcMar>
              <w:top w:w="40" w:type="dxa"/>
              <w:bottom w:w="40" w:type="dxa"/>
              <w:left w:w="60" w:type="dxa"/>
              <w:right w:w="60" w:type="dxa"/>
            </w:tcMar>
          </w:tcPr>
          <w:p>
            <w:pPr>
              <w:jc w:val="center"/>
            </w:pPr>
            <w:r>
              <w:t>17</w:t>
            </w:r>
          </w:p>
        </w:tc>
        <w:tc>
          <w:tcPr>
            <w:tcW w:type="dxa" w:w="2484"/>
            <w:tcMar>
              <w:top w:w="40" w:type="dxa"/>
              <w:bottom w:w="40" w:type="dxa"/>
              <w:left w:w="60" w:type="dxa"/>
              <w:right w:w="60" w:type="dxa"/>
            </w:tcMar>
          </w:tcPr>
          <w:p>
            <w:r>
              <w:rPr>
                <w:b/>
              </w:rPr>
              <w:t>fairseq</w:t>
            </w:r>
          </w:p>
        </w:tc>
        <w:tc>
          <w:tcPr>
            <w:tcW w:type="dxa" w:w="2484"/>
            <w:tcMar>
              <w:top w:w="40" w:type="dxa"/>
              <w:bottom w:w="40" w:type="dxa"/>
              <w:left w:w="60" w:type="dxa"/>
              <w:right w:w="60" w:type="dxa"/>
            </w:tcMar>
          </w:tcPr>
          <w:p>
            <w:pPr>
              <w:jc w:val="center"/>
            </w:pPr>
            <w:r>
              <w:t>Q107382238</w:t>
            </w:r>
          </w:p>
        </w:tc>
        <w:tc>
          <w:tcPr>
            <w:tcW w:type="dxa" w:w="2484"/>
            <w:tcMar>
              <w:top w:w="40" w:type="dxa"/>
              <w:bottom w:w="40" w:type="dxa"/>
              <w:left w:w="60" w:type="dxa"/>
              <w:right w:w="60" w:type="dxa"/>
            </w:tcMar>
          </w:tcPr>
          <w:p>
            <w:r>
              <w:t>https://github.com/pytorch/fairseq</w:t>
            </w:r>
          </w:p>
        </w:tc>
      </w:tr>
      <w:tr>
        <w:tc>
          <w:tcPr>
            <w:tcW w:type="dxa" w:w="2484"/>
            <w:tcMar>
              <w:top w:w="40" w:type="dxa"/>
              <w:bottom w:w="40" w:type="dxa"/>
              <w:left w:w="60" w:type="dxa"/>
              <w:right w:w="60" w:type="dxa"/>
            </w:tcMar>
          </w:tcPr>
          <w:p>
            <w:pPr>
              <w:jc w:val="center"/>
            </w:pPr>
            <w:r>
              <w:t>18</w:t>
            </w:r>
          </w:p>
        </w:tc>
        <w:tc>
          <w:tcPr>
            <w:tcW w:type="dxa" w:w="2484"/>
            <w:tcMar>
              <w:top w:w="40" w:type="dxa"/>
              <w:bottom w:w="40" w:type="dxa"/>
              <w:left w:w="60" w:type="dxa"/>
              <w:right w:w="60" w:type="dxa"/>
            </w:tcMar>
          </w:tcPr>
          <w:p>
            <w:r>
              <w:rPr>
                <w:b/>
              </w:rPr>
              <w:t>flair</w:t>
            </w:r>
          </w:p>
        </w:tc>
        <w:tc>
          <w:tcPr>
            <w:tcW w:type="dxa" w:w="2484"/>
            <w:tcMar>
              <w:top w:w="40" w:type="dxa"/>
              <w:bottom w:w="40" w:type="dxa"/>
              <w:left w:w="60" w:type="dxa"/>
              <w:right w:w="60" w:type="dxa"/>
            </w:tcMar>
          </w:tcPr>
          <w:p>
            <w:pPr>
              <w:jc w:val="center"/>
            </w:pPr>
            <w:r>
              <w:t>Q107386786</w:t>
            </w:r>
          </w:p>
        </w:tc>
        <w:tc>
          <w:tcPr>
            <w:tcW w:type="dxa" w:w="2484"/>
            <w:tcMar>
              <w:top w:w="40" w:type="dxa"/>
              <w:bottom w:w="40" w:type="dxa"/>
              <w:left w:w="60" w:type="dxa"/>
              <w:right w:w="60" w:type="dxa"/>
            </w:tcMar>
          </w:tcPr>
          <w:p>
            <w:r>
              <w:t>https://github.com/flairNLP/flair</w:t>
            </w:r>
          </w:p>
        </w:tc>
      </w:tr>
      <w:tr>
        <w:tc>
          <w:tcPr>
            <w:tcW w:type="dxa" w:w="2484"/>
            <w:tcMar>
              <w:top w:w="40" w:type="dxa"/>
              <w:bottom w:w="40" w:type="dxa"/>
              <w:left w:w="60" w:type="dxa"/>
              <w:right w:w="60" w:type="dxa"/>
            </w:tcMar>
          </w:tcPr>
          <w:p>
            <w:pPr>
              <w:jc w:val="center"/>
            </w:pPr>
            <w:r>
              <w:t>19</w:t>
            </w:r>
          </w:p>
        </w:tc>
        <w:tc>
          <w:tcPr>
            <w:tcW w:type="dxa" w:w="2484"/>
            <w:tcMar>
              <w:top w:w="40" w:type="dxa"/>
              <w:bottom w:w="40" w:type="dxa"/>
              <w:left w:w="60" w:type="dxa"/>
              <w:right w:w="60" w:type="dxa"/>
            </w:tcMar>
          </w:tcPr>
          <w:p>
            <w:r>
              <w:rPr>
                <w:b/>
              </w:rPr>
              <w:t>flexgen</w:t>
            </w:r>
          </w:p>
        </w:tc>
        <w:tc>
          <w:tcPr>
            <w:tcW w:type="dxa" w:w="2484"/>
            <w:tcMar>
              <w:top w:w="40" w:type="dxa"/>
              <w:bottom w:w="40" w:type="dxa"/>
              <w:left w:w="60" w:type="dxa"/>
              <w:right w:w="60" w:type="dxa"/>
            </w:tcMar>
          </w:tcPr>
          <w:p>
            <w:pPr>
              <w:jc w:val="center"/>
            </w:pPr>
            <w:r>
              <w:t>Q120733208</w:t>
            </w:r>
          </w:p>
        </w:tc>
        <w:tc>
          <w:tcPr>
            <w:tcW w:type="dxa" w:w="2484"/>
            <w:tcMar>
              <w:top w:w="40" w:type="dxa"/>
              <w:bottom w:w="40" w:type="dxa"/>
              <w:left w:w="60" w:type="dxa"/>
              <w:right w:w="60" w:type="dxa"/>
            </w:tcMar>
          </w:tcPr>
          <w:p>
            <w:r>
              <w:t>https://github.com/FMInference/FlexGen</w:t>
            </w:r>
          </w:p>
        </w:tc>
      </w:tr>
      <w:tr>
        <w:tc>
          <w:tcPr>
            <w:tcW w:type="dxa" w:w="2484"/>
            <w:tcMar>
              <w:top w:w="40" w:type="dxa"/>
              <w:bottom w:w="40" w:type="dxa"/>
              <w:left w:w="60" w:type="dxa"/>
              <w:right w:w="60" w:type="dxa"/>
            </w:tcMar>
          </w:tcPr>
          <w:p>
            <w:pPr>
              <w:jc w:val="center"/>
            </w:pPr>
            <w:r>
              <w:t>20</w:t>
            </w:r>
          </w:p>
        </w:tc>
        <w:tc>
          <w:tcPr>
            <w:tcW w:type="dxa" w:w="2484"/>
            <w:tcMar>
              <w:top w:w="40" w:type="dxa"/>
              <w:bottom w:w="40" w:type="dxa"/>
              <w:left w:w="60" w:type="dxa"/>
              <w:right w:w="60" w:type="dxa"/>
            </w:tcMar>
          </w:tcPr>
          <w:p>
            <w:r>
              <w:rPr>
                <w:b/>
              </w:rPr>
              <w:t>fschat</w:t>
            </w:r>
          </w:p>
        </w:tc>
        <w:tc>
          <w:tcPr>
            <w:tcW w:type="dxa" w:w="2484"/>
            <w:tcMar>
              <w:top w:w="40" w:type="dxa"/>
              <w:bottom w:w="40" w:type="dxa"/>
              <w:left w:w="60" w:type="dxa"/>
              <w:right w:w="60" w:type="dxa"/>
            </w:tcMar>
          </w:tcPr>
          <w:p>
            <w:pPr>
              <w:jc w:val="center"/>
            </w:pPr>
            <w:r>
              <w:t>Q120733123</w:t>
            </w:r>
          </w:p>
        </w:tc>
        <w:tc>
          <w:tcPr>
            <w:tcW w:type="dxa" w:w="2484"/>
            <w:tcMar>
              <w:top w:w="40" w:type="dxa"/>
              <w:bottom w:w="40" w:type="dxa"/>
              <w:left w:w="60" w:type="dxa"/>
              <w:right w:w="60" w:type="dxa"/>
            </w:tcMar>
          </w:tcPr>
          <w:p>
            <w:r>
              <w:t>https://github.com/lm-sys/fastchat</w:t>
            </w:r>
          </w:p>
        </w:tc>
      </w:tr>
      <w:tr>
        <w:tc>
          <w:tcPr>
            <w:tcW w:type="dxa" w:w="2484"/>
            <w:tcMar>
              <w:top w:w="40" w:type="dxa"/>
              <w:bottom w:w="40" w:type="dxa"/>
              <w:left w:w="60" w:type="dxa"/>
              <w:right w:w="60" w:type="dxa"/>
            </w:tcMar>
          </w:tcPr>
          <w:p>
            <w:pPr>
              <w:jc w:val="center"/>
            </w:pPr>
            <w:r>
              <w:t>21</w:t>
            </w:r>
          </w:p>
        </w:tc>
        <w:tc>
          <w:tcPr>
            <w:tcW w:type="dxa" w:w="2484"/>
            <w:tcMar>
              <w:top w:w="40" w:type="dxa"/>
              <w:bottom w:w="40" w:type="dxa"/>
              <w:left w:w="60" w:type="dxa"/>
              <w:right w:w="60" w:type="dxa"/>
            </w:tcMar>
          </w:tcPr>
          <w:p>
            <w:r>
              <w:rPr>
                <w:b/>
              </w:rPr>
              <w:t>gfpgan</w:t>
            </w:r>
          </w:p>
        </w:tc>
        <w:tc>
          <w:tcPr>
            <w:tcW w:type="dxa" w:w="2484"/>
            <w:tcMar>
              <w:top w:w="40" w:type="dxa"/>
              <w:bottom w:w="40" w:type="dxa"/>
              <w:left w:w="60" w:type="dxa"/>
              <w:right w:w="60" w:type="dxa"/>
            </w:tcMar>
          </w:tcPr>
          <w:p>
            <w:pPr>
              <w:jc w:val="center"/>
            </w:pPr>
            <w:r>
              <w:t>Q120549808</w:t>
            </w:r>
          </w:p>
        </w:tc>
        <w:tc>
          <w:tcPr>
            <w:tcW w:type="dxa" w:w="2484"/>
            <w:tcMar>
              <w:top w:w="40" w:type="dxa"/>
              <w:bottom w:w="40" w:type="dxa"/>
              <w:left w:w="60" w:type="dxa"/>
              <w:right w:w="60" w:type="dxa"/>
            </w:tcMar>
          </w:tcPr>
          <w:p>
            <w:r>
              <w:t>https://github.com/TencentARC/GFPGAN</w:t>
            </w:r>
          </w:p>
        </w:tc>
      </w:tr>
      <w:tr>
        <w:tc>
          <w:tcPr>
            <w:tcW w:type="dxa" w:w="2484"/>
            <w:tcMar>
              <w:top w:w="40" w:type="dxa"/>
              <w:bottom w:w="40" w:type="dxa"/>
              <w:left w:w="60" w:type="dxa"/>
              <w:right w:w="60" w:type="dxa"/>
            </w:tcMar>
          </w:tcPr>
          <w:p>
            <w:pPr>
              <w:jc w:val="center"/>
            </w:pPr>
            <w:r>
              <w:t>22</w:t>
            </w:r>
          </w:p>
        </w:tc>
        <w:tc>
          <w:tcPr>
            <w:tcW w:type="dxa" w:w="2484"/>
            <w:tcMar>
              <w:top w:w="40" w:type="dxa"/>
              <w:bottom w:w="40" w:type="dxa"/>
              <w:left w:w="60" w:type="dxa"/>
              <w:right w:w="60" w:type="dxa"/>
            </w:tcMar>
          </w:tcPr>
          <w:p>
            <w:r>
              <w:rPr>
                <w:b/>
              </w:rPr>
              <w:t>gpytorch</w:t>
            </w:r>
          </w:p>
        </w:tc>
        <w:tc>
          <w:tcPr>
            <w:tcW w:type="dxa" w:w="2484"/>
            <w:tcMar>
              <w:top w:w="40" w:type="dxa"/>
              <w:bottom w:w="40" w:type="dxa"/>
              <w:left w:w="60" w:type="dxa"/>
              <w:right w:w="60" w:type="dxa"/>
            </w:tcMar>
          </w:tcPr>
          <w:p>
            <w:pPr>
              <w:jc w:val="center"/>
            </w:pPr>
            <w:r>
              <w:t>Q107382323</w:t>
            </w:r>
          </w:p>
        </w:tc>
        <w:tc>
          <w:tcPr>
            <w:tcW w:type="dxa" w:w="2484"/>
            <w:tcMar>
              <w:top w:w="40" w:type="dxa"/>
              <w:bottom w:w="40" w:type="dxa"/>
              <w:left w:w="60" w:type="dxa"/>
              <w:right w:w="60" w:type="dxa"/>
            </w:tcMar>
          </w:tcPr>
          <w:p>
            <w:r>
              <w:t>https://github.com/cornellius-gp/gpytorch</w:t>
            </w:r>
          </w:p>
        </w:tc>
      </w:tr>
      <w:tr>
        <w:tc>
          <w:tcPr>
            <w:tcW w:type="dxa" w:w="2484"/>
            <w:tcMar>
              <w:top w:w="40" w:type="dxa"/>
              <w:bottom w:w="40" w:type="dxa"/>
              <w:left w:w="60" w:type="dxa"/>
              <w:right w:w="60" w:type="dxa"/>
            </w:tcMar>
          </w:tcPr>
          <w:p>
            <w:pPr>
              <w:jc w:val="center"/>
            </w:pPr>
            <w:r>
              <w:t>23</w:t>
            </w:r>
          </w:p>
        </w:tc>
        <w:tc>
          <w:tcPr>
            <w:tcW w:type="dxa" w:w="2484"/>
            <w:tcMar>
              <w:top w:w="40" w:type="dxa"/>
              <w:bottom w:w="40" w:type="dxa"/>
              <w:left w:w="60" w:type="dxa"/>
              <w:right w:w="60" w:type="dxa"/>
            </w:tcMar>
          </w:tcPr>
          <w:p>
            <w:r>
              <w:rPr>
                <w:b/>
              </w:rPr>
              <w:t>hummingbird-ml</w:t>
            </w:r>
          </w:p>
        </w:tc>
        <w:tc>
          <w:tcPr>
            <w:tcW w:type="dxa" w:w="2484"/>
            <w:tcMar>
              <w:top w:w="40" w:type="dxa"/>
              <w:bottom w:w="40" w:type="dxa"/>
              <w:left w:w="60" w:type="dxa"/>
              <w:right w:w="60" w:type="dxa"/>
            </w:tcMar>
          </w:tcPr>
          <w:p>
            <w:pPr>
              <w:jc w:val="center"/>
            </w:pPr>
            <w:r>
              <w:t>Q120634941</w:t>
            </w:r>
          </w:p>
        </w:tc>
        <w:tc>
          <w:tcPr>
            <w:tcW w:type="dxa" w:w="2484"/>
            <w:tcMar>
              <w:top w:w="40" w:type="dxa"/>
              <w:bottom w:w="40" w:type="dxa"/>
              <w:left w:w="60" w:type="dxa"/>
              <w:right w:w="60" w:type="dxa"/>
            </w:tcMar>
          </w:tcPr>
          <w:p>
            <w:r>
              <w:t>https://github.com/microsoft/hummingbird</w:t>
            </w:r>
          </w:p>
        </w:tc>
      </w:tr>
      <w:tr>
        <w:tc>
          <w:tcPr>
            <w:tcW w:type="dxa" w:w="2484"/>
            <w:tcMar>
              <w:top w:w="40" w:type="dxa"/>
              <w:bottom w:w="40" w:type="dxa"/>
              <w:left w:w="60" w:type="dxa"/>
              <w:right w:w="60" w:type="dxa"/>
            </w:tcMar>
          </w:tcPr>
          <w:p>
            <w:pPr>
              <w:jc w:val="center"/>
            </w:pPr>
            <w:r>
              <w:t>24</w:t>
            </w:r>
          </w:p>
        </w:tc>
        <w:tc>
          <w:tcPr>
            <w:tcW w:type="dxa" w:w="2484"/>
            <w:tcMar>
              <w:top w:w="40" w:type="dxa"/>
              <w:bottom w:w="40" w:type="dxa"/>
              <w:left w:w="60" w:type="dxa"/>
              <w:right w:w="60" w:type="dxa"/>
            </w:tcMar>
          </w:tcPr>
          <w:p>
            <w:r>
              <w:rPr>
                <w:b/>
              </w:rPr>
              <w:t>invisible-watermark</w:t>
            </w:r>
          </w:p>
        </w:tc>
        <w:tc>
          <w:tcPr>
            <w:tcW w:type="dxa" w:w="2484"/>
            <w:tcMar>
              <w:top w:w="40" w:type="dxa"/>
              <w:bottom w:w="40" w:type="dxa"/>
              <w:left w:w="60" w:type="dxa"/>
              <w:right w:w="60" w:type="dxa"/>
            </w:tcMar>
          </w:tcPr>
          <w:p>
            <w:pPr>
              <w:jc w:val="center"/>
            </w:pPr>
            <w:r>
              <w:t>Q120550406</w:t>
            </w:r>
          </w:p>
        </w:tc>
        <w:tc>
          <w:tcPr>
            <w:tcW w:type="dxa" w:w="2484"/>
            <w:tcMar>
              <w:top w:w="40" w:type="dxa"/>
              <w:bottom w:w="40" w:type="dxa"/>
              <w:left w:w="60" w:type="dxa"/>
              <w:right w:w="60" w:type="dxa"/>
            </w:tcMar>
          </w:tcPr>
          <w:p>
            <w:r>
              <w:t>https://github.com/ShieldMnt/invisible-watermark</w:t>
            </w:r>
          </w:p>
        </w:tc>
      </w:tr>
      <w:tr>
        <w:tc>
          <w:tcPr>
            <w:tcW w:type="dxa" w:w="2484"/>
            <w:tcMar>
              <w:top w:w="40" w:type="dxa"/>
              <w:bottom w:w="40" w:type="dxa"/>
              <w:left w:w="60" w:type="dxa"/>
              <w:right w:w="60" w:type="dxa"/>
            </w:tcMar>
          </w:tcPr>
          <w:p>
            <w:pPr>
              <w:jc w:val="center"/>
            </w:pPr>
            <w:r>
              <w:t>25</w:t>
            </w:r>
          </w:p>
        </w:tc>
        <w:tc>
          <w:tcPr>
            <w:tcW w:type="dxa" w:w="2484"/>
            <w:tcMar>
              <w:top w:w="40" w:type="dxa"/>
              <w:bottom w:w="40" w:type="dxa"/>
              <w:left w:w="60" w:type="dxa"/>
              <w:right w:w="60" w:type="dxa"/>
            </w:tcMar>
          </w:tcPr>
          <w:p>
            <w:r>
              <w:rPr>
                <w:b/>
              </w:rPr>
              <w:t>kornia</w:t>
            </w:r>
          </w:p>
        </w:tc>
        <w:tc>
          <w:tcPr>
            <w:tcW w:type="dxa" w:w="2484"/>
            <w:tcMar>
              <w:top w:w="40" w:type="dxa"/>
              <w:bottom w:w="40" w:type="dxa"/>
              <w:left w:w="60" w:type="dxa"/>
              <w:right w:w="60" w:type="dxa"/>
            </w:tcMar>
          </w:tcPr>
          <w:p>
            <w:pPr>
              <w:jc w:val="center"/>
            </w:pPr>
            <w:r>
              <w:t>Q107382312</w:t>
            </w:r>
          </w:p>
        </w:tc>
        <w:tc>
          <w:tcPr>
            <w:tcW w:type="dxa" w:w="2484"/>
            <w:tcMar>
              <w:top w:w="40" w:type="dxa"/>
              <w:bottom w:w="40" w:type="dxa"/>
              <w:left w:w="60" w:type="dxa"/>
              <w:right w:w="60" w:type="dxa"/>
            </w:tcMar>
          </w:tcPr>
          <w:p>
            <w:r>
              <w:t>https://github.com/kornia/kornia</w:t>
            </w:r>
          </w:p>
        </w:tc>
      </w:tr>
      <w:tr>
        <w:tc>
          <w:tcPr>
            <w:tcW w:type="dxa" w:w="2484"/>
            <w:tcMar>
              <w:top w:w="40" w:type="dxa"/>
              <w:bottom w:w="40" w:type="dxa"/>
              <w:left w:w="60" w:type="dxa"/>
              <w:right w:w="60" w:type="dxa"/>
            </w:tcMar>
          </w:tcPr>
          <w:p>
            <w:pPr>
              <w:jc w:val="center"/>
            </w:pPr>
            <w:r>
              <w:t>26</w:t>
            </w:r>
          </w:p>
        </w:tc>
        <w:tc>
          <w:tcPr>
            <w:tcW w:type="dxa" w:w="2484"/>
            <w:tcMar>
              <w:top w:w="40" w:type="dxa"/>
              <w:bottom w:w="40" w:type="dxa"/>
              <w:left w:w="60" w:type="dxa"/>
              <w:right w:w="60" w:type="dxa"/>
            </w:tcMar>
          </w:tcPr>
          <w:p>
            <w:r>
              <w:rPr>
                <w:b/>
              </w:rPr>
              <w:t>lion-pytorch</w:t>
            </w:r>
          </w:p>
        </w:tc>
        <w:tc>
          <w:tcPr>
            <w:tcW w:type="dxa" w:w="2484"/>
            <w:tcMar>
              <w:top w:w="40" w:type="dxa"/>
              <w:bottom w:w="40" w:type="dxa"/>
              <w:left w:w="60" w:type="dxa"/>
              <w:right w:w="60" w:type="dxa"/>
            </w:tcMar>
          </w:tcPr>
          <w:p>
            <w:pPr>
              <w:jc w:val="center"/>
            </w:pPr>
            <w:r>
              <w:t>Q120550319</w:t>
            </w:r>
          </w:p>
        </w:tc>
        <w:tc>
          <w:tcPr>
            <w:tcW w:type="dxa" w:w="2484"/>
            <w:tcMar>
              <w:top w:w="40" w:type="dxa"/>
              <w:bottom w:w="40" w:type="dxa"/>
              <w:left w:w="60" w:type="dxa"/>
              <w:right w:w="60" w:type="dxa"/>
            </w:tcMar>
          </w:tcPr>
          <w:p>
            <w:r>
              <w:t>https://github.com/lucidrains/lion-pytorch</w:t>
            </w:r>
          </w:p>
        </w:tc>
      </w:tr>
      <w:tr>
        <w:tc>
          <w:tcPr>
            <w:tcW w:type="dxa" w:w="2484"/>
            <w:tcMar>
              <w:top w:w="40" w:type="dxa"/>
              <w:bottom w:w="40" w:type="dxa"/>
              <w:left w:w="60" w:type="dxa"/>
              <w:right w:w="60" w:type="dxa"/>
            </w:tcMar>
          </w:tcPr>
          <w:p>
            <w:pPr>
              <w:jc w:val="center"/>
            </w:pPr>
            <w:r>
              <w:t>27</w:t>
            </w:r>
          </w:p>
        </w:tc>
        <w:tc>
          <w:tcPr>
            <w:tcW w:type="dxa" w:w="2484"/>
            <w:tcMar>
              <w:top w:w="40" w:type="dxa"/>
              <w:bottom w:w="40" w:type="dxa"/>
              <w:left w:w="60" w:type="dxa"/>
              <w:right w:w="60" w:type="dxa"/>
            </w:tcMar>
          </w:tcPr>
          <w:p>
            <w:r>
              <w:rPr>
                <w:b/>
              </w:rPr>
              <w:t>lpips</w:t>
            </w:r>
          </w:p>
        </w:tc>
        <w:tc>
          <w:tcPr>
            <w:tcW w:type="dxa" w:w="2484"/>
            <w:tcMar>
              <w:top w:w="40" w:type="dxa"/>
              <w:bottom w:w="40" w:type="dxa"/>
              <w:left w:w="60" w:type="dxa"/>
              <w:right w:w="60" w:type="dxa"/>
            </w:tcMar>
          </w:tcPr>
          <w:p>
            <w:pPr>
              <w:jc w:val="center"/>
            </w:pPr>
            <w:r>
              <w:t>Q120550308</w:t>
            </w:r>
          </w:p>
        </w:tc>
        <w:tc>
          <w:tcPr>
            <w:tcW w:type="dxa" w:w="2484"/>
            <w:tcMar>
              <w:top w:w="40" w:type="dxa"/>
              <w:bottom w:w="40" w:type="dxa"/>
              <w:left w:w="60" w:type="dxa"/>
              <w:right w:w="60" w:type="dxa"/>
            </w:tcMar>
          </w:tcPr>
          <w:p>
            <w:r>
              <w:t>https://github.com/richzhang/PerceptualSimilarity</w:t>
            </w:r>
          </w:p>
        </w:tc>
      </w:tr>
      <w:tr>
        <w:tc>
          <w:tcPr>
            <w:tcW w:type="dxa" w:w="2484"/>
            <w:tcMar>
              <w:top w:w="40" w:type="dxa"/>
              <w:bottom w:w="40" w:type="dxa"/>
              <w:left w:w="60" w:type="dxa"/>
              <w:right w:w="60" w:type="dxa"/>
            </w:tcMar>
          </w:tcPr>
          <w:p>
            <w:pPr>
              <w:jc w:val="center"/>
            </w:pPr>
            <w:r>
              <w:t>28</w:t>
            </w:r>
          </w:p>
        </w:tc>
        <w:tc>
          <w:tcPr>
            <w:tcW w:type="dxa" w:w="2484"/>
            <w:tcMar>
              <w:top w:w="40" w:type="dxa"/>
              <w:bottom w:w="40" w:type="dxa"/>
              <w:left w:w="60" w:type="dxa"/>
              <w:right w:w="60" w:type="dxa"/>
            </w:tcMar>
          </w:tcPr>
          <w:p>
            <w:r>
              <w:rPr>
                <w:b/>
              </w:rPr>
              <w:t>nerfacc</w:t>
            </w:r>
          </w:p>
        </w:tc>
        <w:tc>
          <w:tcPr>
            <w:tcW w:type="dxa" w:w="2484"/>
            <w:tcMar>
              <w:top w:w="40" w:type="dxa"/>
              <w:bottom w:w="40" w:type="dxa"/>
              <w:left w:w="60" w:type="dxa"/>
              <w:right w:w="60" w:type="dxa"/>
            </w:tcMar>
          </w:tcPr>
          <w:p>
            <w:pPr>
              <w:jc w:val="center"/>
            </w:pPr>
            <w:r>
              <w:t>Q120550358</w:t>
            </w:r>
          </w:p>
        </w:tc>
        <w:tc>
          <w:tcPr>
            <w:tcW w:type="dxa" w:w="2484"/>
            <w:tcMar>
              <w:top w:w="40" w:type="dxa"/>
              <w:bottom w:w="40" w:type="dxa"/>
              <w:left w:w="60" w:type="dxa"/>
              <w:right w:w="60" w:type="dxa"/>
            </w:tcMar>
          </w:tcPr>
          <w:p>
            <w:r>
              <w:t>https://github.com/KAIR-BAIR/nerfacc</w:t>
            </w:r>
          </w:p>
        </w:tc>
      </w:tr>
      <w:tr>
        <w:tc>
          <w:tcPr>
            <w:tcW w:type="dxa" w:w="2484"/>
            <w:tcMar>
              <w:top w:w="40" w:type="dxa"/>
              <w:bottom w:w="40" w:type="dxa"/>
              <w:left w:w="60" w:type="dxa"/>
              <w:right w:w="60" w:type="dxa"/>
            </w:tcMar>
          </w:tcPr>
          <w:p>
            <w:pPr>
              <w:jc w:val="center"/>
            </w:pPr>
            <w:r>
              <w:t>29</w:t>
            </w:r>
          </w:p>
        </w:tc>
        <w:tc>
          <w:tcPr>
            <w:tcW w:type="dxa" w:w="2484"/>
            <w:tcMar>
              <w:top w:w="40" w:type="dxa"/>
              <w:bottom w:w="40" w:type="dxa"/>
              <w:left w:w="60" w:type="dxa"/>
              <w:right w:w="60" w:type="dxa"/>
            </w:tcMar>
          </w:tcPr>
          <w:p>
            <w:r>
              <w:rPr>
                <w:b/>
              </w:rPr>
              <w:t>open-clip-torch</w:t>
            </w:r>
          </w:p>
        </w:tc>
        <w:tc>
          <w:tcPr>
            <w:tcW w:type="dxa" w:w="2484"/>
            <w:tcMar>
              <w:top w:w="40" w:type="dxa"/>
              <w:bottom w:w="40" w:type="dxa"/>
              <w:left w:w="60" w:type="dxa"/>
              <w:right w:w="60" w:type="dxa"/>
            </w:tcMar>
          </w:tcPr>
          <w:p>
            <w:pPr>
              <w:jc w:val="center"/>
            </w:pPr>
            <w:r>
              <w:t>Q120550360</w:t>
            </w:r>
          </w:p>
        </w:tc>
        <w:tc>
          <w:tcPr>
            <w:tcW w:type="dxa" w:w="2484"/>
            <w:tcMar>
              <w:top w:w="40" w:type="dxa"/>
              <w:bottom w:w="40" w:type="dxa"/>
              <w:left w:w="60" w:type="dxa"/>
              <w:right w:w="60" w:type="dxa"/>
            </w:tcMar>
          </w:tcPr>
          <w:p>
            <w:r>
              <w:t>https://github.com/mlfoundations/open_clip</w:t>
            </w:r>
          </w:p>
        </w:tc>
      </w:tr>
      <w:tr>
        <w:tc>
          <w:tcPr>
            <w:tcW w:type="dxa" w:w="2484"/>
            <w:tcMar>
              <w:top w:w="40" w:type="dxa"/>
              <w:bottom w:w="40" w:type="dxa"/>
              <w:left w:w="60" w:type="dxa"/>
              <w:right w:w="60" w:type="dxa"/>
            </w:tcMar>
          </w:tcPr>
          <w:p>
            <w:pPr>
              <w:jc w:val="center"/>
            </w:pPr>
            <w:r>
              <w:t>30</w:t>
            </w:r>
          </w:p>
        </w:tc>
        <w:tc>
          <w:tcPr>
            <w:tcW w:type="dxa" w:w="2484"/>
            <w:tcMar>
              <w:top w:w="40" w:type="dxa"/>
              <w:bottom w:w="40" w:type="dxa"/>
              <w:left w:w="60" w:type="dxa"/>
              <w:right w:w="60" w:type="dxa"/>
            </w:tcMar>
          </w:tcPr>
          <w:p>
            <w:r>
              <w:rPr>
                <w:b/>
              </w:rPr>
              <w:t>peft</w:t>
            </w:r>
          </w:p>
        </w:tc>
        <w:tc>
          <w:tcPr>
            <w:tcW w:type="dxa" w:w="2484"/>
            <w:tcMar>
              <w:top w:w="40" w:type="dxa"/>
              <w:bottom w:w="40" w:type="dxa"/>
              <w:left w:w="60" w:type="dxa"/>
              <w:right w:w="60" w:type="dxa"/>
            </w:tcMar>
          </w:tcPr>
          <w:p>
            <w:pPr>
              <w:jc w:val="center"/>
            </w:pPr>
            <w:r>
              <w:t>Q120634951</w:t>
            </w:r>
          </w:p>
        </w:tc>
        <w:tc>
          <w:tcPr>
            <w:tcW w:type="dxa" w:w="2484"/>
            <w:tcMar>
              <w:top w:w="40" w:type="dxa"/>
              <w:bottom w:w="40" w:type="dxa"/>
              <w:left w:w="60" w:type="dxa"/>
              <w:right w:w="60" w:type="dxa"/>
            </w:tcMar>
          </w:tcPr>
          <w:p>
            <w:r>
              <w:t>https://github.com/huggingface/peft</w:t>
            </w:r>
          </w:p>
        </w:tc>
      </w:tr>
      <w:tr>
        <w:tc>
          <w:tcPr>
            <w:tcW w:type="dxa" w:w="2484"/>
            <w:tcMar>
              <w:top w:w="40" w:type="dxa"/>
              <w:bottom w:w="40" w:type="dxa"/>
              <w:left w:w="60" w:type="dxa"/>
              <w:right w:w="60" w:type="dxa"/>
            </w:tcMar>
          </w:tcPr>
          <w:p>
            <w:pPr>
              <w:jc w:val="center"/>
            </w:pPr>
            <w:r>
              <w:t>31</w:t>
            </w:r>
          </w:p>
        </w:tc>
        <w:tc>
          <w:tcPr>
            <w:tcW w:type="dxa" w:w="2484"/>
            <w:tcMar>
              <w:top w:w="40" w:type="dxa"/>
              <w:bottom w:w="40" w:type="dxa"/>
              <w:left w:w="60" w:type="dxa"/>
              <w:right w:w="60" w:type="dxa"/>
            </w:tcMar>
          </w:tcPr>
          <w:p>
            <w:r>
              <w:rPr>
                <w:b/>
              </w:rPr>
              <w:t>pgmpy</w:t>
            </w:r>
          </w:p>
        </w:tc>
        <w:tc>
          <w:tcPr>
            <w:tcW w:type="dxa" w:w="2484"/>
            <w:tcMar>
              <w:top w:w="40" w:type="dxa"/>
              <w:bottom w:w="40" w:type="dxa"/>
              <w:left w:w="60" w:type="dxa"/>
              <w:right w:w="60" w:type="dxa"/>
            </w:tcMar>
          </w:tcPr>
          <w:p>
            <w:pPr>
              <w:jc w:val="center"/>
            </w:pPr>
            <w:r>
              <w:t>Q120550139</w:t>
            </w:r>
          </w:p>
        </w:tc>
        <w:tc>
          <w:tcPr>
            <w:tcW w:type="dxa" w:w="2484"/>
            <w:tcMar>
              <w:top w:w="40" w:type="dxa"/>
              <w:bottom w:w="40" w:type="dxa"/>
              <w:left w:w="60" w:type="dxa"/>
              <w:right w:w="60" w:type="dxa"/>
            </w:tcMar>
          </w:tcPr>
          <w:p>
            <w:r>
              <w:t>https://github.com/pgmpy/pgmpy</w:t>
            </w:r>
          </w:p>
        </w:tc>
      </w:tr>
      <w:tr>
        <w:tc>
          <w:tcPr>
            <w:tcW w:type="dxa" w:w="2484"/>
            <w:tcMar>
              <w:top w:w="40" w:type="dxa"/>
              <w:bottom w:w="40" w:type="dxa"/>
              <w:left w:w="60" w:type="dxa"/>
              <w:right w:w="60" w:type="dxa"/>
            </w:tcMar>
          </w:tcPr>
          <w:p>
            <w:pPr>
              <w:jc w:val="center"/>
            </w:pPr>
            <w:r>
              <w:t>32</w:t>
            </w:r>
          </w:p>
        </w:tc>
        <w:tc>
          <w:tcPr>
            <w:tcW w:type="dxa" w:w="2484"/>
            <w:tcMar>
              <w:top w:w="40" w:type="dxa"/>
              <w:bottom w:w="40" w:type="dxa"/>
              <w:left w:w="60" w:type="dxa"/>
              <w:right w:w="60" w:type="dxa"/>
            </w:tcMar>
          </w:tcPr>
          <w:p>
            <w:r>
              <w:rPr>
                <w:b/>
              </w:rPr>
              <w:t>pyro-ppl</w:t>
            </w:r>
          </w:p>
        </w:tc>
        <w:tc>
          <w:tcPr>
            <w:tcW w:type="dxa" w:w="2484"/>
            <w:tcMar>
              <w:top w:w="40" w:type="dxa"/>
              <w:bottom w:w="40" w:type="dxa"/>
              <w:left w:w="60" w:type="dxa"/>
              <w:right w:w="60" w:type="dxa"/>
            </w:tcMar>
          </w:tcPr>
          <w:p>
            <w:pPr>
              <w:jc w:val="center"/>
            </w:pPr>
            <w:r>
              <w:t>Q107382321</w:t>
            </w:r>
          </w:p>
        </w:tc>
        <w:tc>
          <w:tcPr>
            <w:tcW w:type="dxa" w:w="2484"/>
            <w:tcMar>
              <w:top w:w="40" w:type="dxa"/>
              <w:bottom w:w="40" w:type="dxa"/>
              <w:left w:w="60" w:type="dxa"/>
              <w:right w:w="60" w:type="dxa"/>
            </w:tcMar>
          </w:tcPr>
          <w:p>
            <w:r>
              <w:t>https://github.com/pyro-ppl/pyro</w:t>
            </w:r>
          </w:p>
        </w:tc>
      </w:tr>
      <w:tr>
        <w:tc>
          <w:tcPr>
            <w:tcW w:type="dxa" w:w="2484"/>
            <w:tcMar>
              <w:top w:w="40" w:type="dxa"/>
              <w:bottom w:w="40" w:type="dxa"/>
              <w:left w:w="60" w:type="dxa"/>
              <w:right w:w="60" w:type="dxa"/>
            </w:tcMar>
          </w:tcPr>
          <w:p>
            <w:pPr>
              <w:jc w:val="center"/>
            </w:pPr>
            <w:r>
              <w:t>33</w:t>
            </w:r>
          </w:p>
        </w:tc>
        <w:tc>
          <w:tcPr>
            <w:tcW w:type="dxa" w:w="2484"/>
            <w:tcMar>
              <w:top w:w="40" w:type="dxa"/>
              <w:bottom w:w="40" w:type="dxa"/>
              <w:left w:w="60" w:type="dxa"/>
              <w:right w:w="60" w:type="dxa"/>
            </w:tcMar>
          </w:tcPr>
          <w:p>
            <w:r>
              <w:rPr>
                <w:b/>
              </w:rPr>
              <w:t>pytorch-ignite</w:t>
            </w:r>
          </w:p>
        </w:tc>
        <w:tc>
          <w:tcPr>
            <w:tcW w:type="dxa" w:w="2484"/>
            <w:tcMar>
              <w:top w:w="40" w:type="dxa"/>
              <w:bottom w:w="40" w:type="dxa"/>
              <w:left w:w="60" w:type="dxa"/>
              <w:right w:w="60" w:type="dxa"/>
            </w:tcMar>
          </w:tcPr>
          <w:p>
            <w:pPr>
              <w:jc w:val="center"/>
            </w:pPr>
            <w:r>
              <w:t>Q107381754</w:t>
            </w:r>
          </w:p>
        </w:tc>
        <w:tc>
          <w:tcPr>
            <w:tcW w:type="dxa" w:w="2484"/>
            <w:tcMar>
              <w:top w:w="40" w:type="dxa"/>
              <w:bottom w:w="40" w:type="dxa"/>
              <w:left w:w="60" w:type="dxa"/>
              <w:right w:w="60" w:type="dxa"/>
            </w:tcMar>
          </w:tcPr>
          <w:p>
            <w:r>
              <w:t>https://github.com/pytorch/ignite</w:t>
            </w:r>
          </w:p>
        </w:tc>
      </w:tr>
      <w:tr>
        <w:tc>
          <w:tcPr>
            <w:tcW w:type="dxa" w:w="2484"/>
            <w:tcMar>
              <w:top w:w="40" w:type="dxa"/>
              <w:bottom w:w="40" w:type="dxa"/>
              <w:left w:w="60" w:type="dxa"/>
              <w:right w:w="60" w:type="dxa"/>
            </w:tcMar>
          </w:tcPr>
          <w:p>
            <w:pPr>
              <w:jc w:val="center"/>
            </w:pPr>
            <w:r>
              <w:t>34</w:t>
            </w:r>
          </w:p>
        </w:tc>
        <w:tc>
          <w:tcPr>
            <w:tcW w:type="dxa" w:w="2484"/>
            <w:tcMar>
              <w:top w:w="40" w:type="dxa"/>
              <w:bottom w:w="40" w:type="dxa"/>
              <w:left w:w="60" w:type="dxa"/>
              <w:right w:w="60" w:type="dxa"/>
            </w:tcMar>
          </w:tcPr>
          <w:p>
            <w:r>
              <w:rPr>
                <w:b/>
              </w:rPr>
              <w:t>pytorch-pretrained-bert</w:t>
            </w:r>
          </w:p>
        </w:tc>
        <w:tc>
          <w:tcPr>
            <w:tcW w:type="dxa" w:w="2484"/>
            <w:tcMar>
              <w:top w:w="40" w:type="dxa"/>
              <w:bottom w:w="40" w:type="dxa"/>
              <w:left w:w="60" w:type="dxa"/>
              <w:right w:w="60" w:type="dxa"/>
            </w:tcMar>
          </w:tcPr>
          <w:p>
            <w:pPr>
              <w:jc w:val="center"/>
            </w:pPr>
            <w:r>
              <w:t>Q107385500</w:t>
            </w:r>
          </w:p>
        </w:tc>
        <w:tc>
          <w:tcPr>
            <w:tcW w:type="dxa" w:w="2484"/>
            <w:tcMar>
              <w:top w:w="40" w:type="dxa"/>
              <w:bottom w:w="40" w:type="dxa"/>
              <w:left w:w="60" w:type="dxa"/>
              <w:right w:w="60" w:type="dxa"/>
            </w:tcMar>
          </w:tcPr>
          <w:p>
            <w:r>
              <w:t>https://github.com/huggingface/transformers</w:t>
            </w:r>
          </w:p>
        </w:tc>
      </w:tr>
      <w:tr>
        <w:tc>
          <w:tcPr>
            <w:tcW w:type="dxa" w:w="2484"/>
            <w:tcMar>
              <w:top w:w="40" w:type="dxa"/>
              <w:bottom w:w="40" w:type="dxa"/>
              <w:left w:w="60" w:type="dxa"/>
              <w:right w:w="60" w:type="dxa"/>
            </w:tcMar>
          </w:tcPr>
          <w:p>
            <w:pPr>
              <w:jc w:val="center"/>
            </w:pPr>
            <w:r>
              <w:t>35</w:t>
            </w:r>
          </w:p>
        </w:tc>
        <w:tc>
          <w:tcPr>
            <w:tcW w:type="dxa" w:w="2484"/>
            <w:tcMar>
              <w:top w:w="40" w:type="dxa"/>
              <w:bottom w:w="40" w:type="dxa"/>
              <w:left w:w="60" w:type="dxa"/>
              <w:right w:w="60" w:type="dxa"/>
            </w:tcMar>
          </w:tcPr>
          <w:p>
            <w:r>
              <w:rPr>
                <w:b/>
              </w:rPr>
              <w:t>pytorch-ranger</w:t>
            </w:r>
          </w:p>
        </w:tc>
        <w:tc>
          <w:tcPr>
            <w:tcW w:type="dxa" w:w="2484"/>
            <w:tcMar>
              <w:top w:w="40" w:type="dxa"/>
              <w:bottom w:w="40" w:type="dxa"/>
              <w:left w:w="60" w:type="dxa"/>
              <w:right w:w="60" w:type="dxa"/>
            </w:tcMar>
          </w:tcPr>
          <w:p>
            <w:pPr>
              <w:jc w:val="center"/>
            </w:pPr>
            <w:r>
              <w:t>Q120550386</w:t>
            </w:r>
          </w:p>
        </w:tc>
        <w:tc>
          <w:tcPr>
            <w:tcW w:type="dxa" w:w="2484"/>
            <w:tcMar>
              <w:top w:w="40" w:type="dxa"/>
              <w:bottom w:w="40" w:type="dxa"/>
              <w:left w:w="60" w:type="dxa"/>
              <w:right w:w="60" w:type="dxa"/>
            </w:tcMar>
          </w:tcPr>
          <w:p>
            <w:r>
              <w:t>https://github.com/mpariente/Ranger-Deep-Learning-Optimizer</w:t>
            </w:r>
          </w:p>
        </w:tc>
      </w:tr>
      <w:tr>
        <w:tc>
          <w:tcPr>
            <w:tcW w:type="dxa" w:w="2484"/>
            <w:tcMar>
              <w:top w:w="40" w:type="dxa"/>
              <w:bottom w:w="40" w:type="dxa"/>
              <w:left w:w="60" w:type="dxa"/>
              <w:right w:w="60" w:type="dxa"/>
            </w:tcMar>
          </w:tcPr>
          <w:p>
            <w:pPr>
              <w:jc w:val="center"/>
            </w:pPr>
            <w:r>
              <w:t>36</w:t>
            </w:r>
          </w:p>
        </w:tc>
        <w:tc>
          <w:tcPr>
            <w:tcW w:type="dxa" w:w="2484"/>
            <w:tcMar>
              <w:top w:w="40" w:type="dxa"/>
              <w:bottom w:w="40" w:type="dxa"/>
              <w:left w:w="60" w:type="dxa"/>
              <w:right w:w="60" w:type="dxa"/>
            </w:tcMar>
          </w:tcPr>
          <w:p>
            <w:r>
              <w:rPr>
                <w:b/>
              </w:rPr>
              <w:t>pytorch-transformers</w:t>
            </w:r>
          </w:p>
        </w:tc>
        <w:tc>
          <w:tcPr>
            <w:tcW w:type="dxa" w:w="2484"/>
            <w:tcMar>
              <w:top w:w="40" w:type="dxa"/>
              <w:bottom w:w="40" w:type="dxa"/>
              <w:left w:w="60" w:type="dxa"/>
              <w:right w:w="60" w:type="dxa"/>
            </w:tcMar>
          </w:tcPr>
          <w:p>
            <w:pPr>
              <w:jc w:val="center"/>
            </w:pPr>
            <w:r>
              <w:t>Q107385836</w:t>
            </w:r>
          </w:p>
        </w:tc>
        <w:tc>
          <w:tcPr>
            <w:tcW w:type="dxa" w:w="2484"/>
            <w:tcMar>
              <w:top w:w="40" w:type="dxa"/>
              <w:bottom w:w="40" w:type="dxa"/>
              <w:left w:w="60" w:type="dxa"/>
              <w:right w:w="60" w:type="dxa"/>
            </w:tcMar>
          </w:tcPr>
          <w:p>
            <w:r>
              <w:t>https://github.com/huggingface/transformers</w:t>
            </w:r>
          </w:p>
        </w:tc>
      </w:tr>
      <w:tr>
        <w:tc>
          <w:tcPr>
            <w:tcW w:type="dxa" w:w="2484"/>
            <w:tcMar>
              <w:top w:w="40" w:type="dxa"/>
              <w:bottom w:w="40" w:type="dxa"/>
              <w:left w:w="60" w:type="dxa"/>
              <w:right w:w="60" w:type="dxa"/>
            </w:tcMar>
          </w:tcPr>
          <w:p>
            <w:pPr>
              <w:jc w:val="center"/>
            </w:pPr>
            <w:r>
              <w:t>37</w:t>
            </w:r>
          </w:p>
        </w:tc>
        <w:tc>
          <w:tcPr>
            <w:tcW w:type="dxa" w:w="2484"/>
            <w:tcMar>
              <w:top w:w="40" w:type="dxa"/>
              <w:bottom w:w="40" w:type="dxa"/>
              <w:left w:w="60" w:type="dxa"/>
              <w:right w:w="60" w:type="dxa"/>
            </w:tcMar>
          </w:tcPr>
          <w:p>
            <w:r>
              <w:rPr>
                <w:b/>
              </w:rPr>
              <w:t>pytorch-wavelets</w:t>
            </w:r>
          </w:p>
        </w:tc>
        <w:tc>
          <w:tcPr>
            <w:tcW w:type="dxa" w:w="2484"/>
            <w:tcMar>
              <w:top w:w="40" w:type="dxa"/>
              <w:bottom w:w="40" w:type="dxa"/>
              <w:left w:w="60" w:type="dxa"/>
              <w:right w:w="60" w:type="dxa"/>
            </w:tcMar>
          </w:tcPr>
          <w:p>
            <w:pPr>
              <w:jc w:val="center"/>
            </w:pPr>
            <w:r>
              <w:t>Q120550396</w:t>
            </w:r>
          </w:p>
        </w:tc>
        <w:tc>
          <w:tcPr>
            <w:tcW w:type="dxa" w:w="2484"/>
            <w:tcMar>
              <w:top w:w="40" w:type="dxa"/>
              <w:bottom w:w="40" w:type="dxa"/>
              <w:left w:w="60" w:type="dxa"/>
              <w:right w:w="60" w:type="dxa"/>
            </w:tcMar>
          </w:tcPr>
          <w:p>
            <w:r>
              <w:t>https://github.com/fbcotter/pytorch_wavelets</w:t>
            </w:r>
          </w:p>
        </w:tc>
      </w:tr>
      <w:tr>
        <w:tc>
          <w:tcPr>
            <w:tcW w:type="dxa" w:w="2484"/>
            <w:tcMar>
              <w:top w:w="40" w:type="dxa"/>
              <w:bottom w:w="40" w:type="dxa"/>
              <w:left w:w="60" w:type="dxa"/>
              <w:right w:w="60" w:type="dxa"/>
            </w:tcMar>
          </w:tcPr>
          <w:p>
            <w:pPr>
              <w:jc w:val="center"/>
            </w:pPr>
            <w:r>
              <w:t>38</w:t>
            </w:r>
          </w:p>
        </w:tc>
        <w:tc>
          <w:tcPr>
            <w:tcW w:type="dxa" w:w="2484"/>
            <w:tcMar>
              <w:top w:w="40" w:type="dxa"/>
              <w:bottom w:w="40" w:type="dxa"/>
              <w:left w:w="60" w:type="dxa"/>
              <w:right w:w="60" w:type="dxa"/>
            </w:tcMar>
          </w:tcPr>
          <w:p>
            <w:r>
              <w:rPr>
                <w:b/>
              </w:rPr>
              <w:t>rotary-embedding-torch</w:t>
            </w:r>
          </w:p>
        </w:tc>
        <w:tc>
          <w:tcPr>
            <w:tcW w:type="dxa" w:w="2484"/>
            <w:tcMar>
              <w:top w:w="40" w:type="dxa"/>
              <w:bottom w:w="40" w:type="dxa"/>
              <w:left w:w="60" w:type="dxa"/>
              <w:right w:w="60" w:type="dxa"/>
            </w:tcMar>
          </w:tcPr>
          <w:p>
            <w:pPr>
              <w:jc w:val="center"/>
            </w:pPr>
            <w:r>
              <w:t>Q120550392</w:t>
            </w:r>
          </w:p>
        </w:tc>
        <w:tc>
          <w:tcPr>
            <w:tcW w:type="dxa" w:w="2484"/>
            <w:tcMar>
              <w:top w:w="40" w:type="dxa"/>
              <w:bottom w:w="40" w:type="dxa"/>
              <w:left w:w="60" w:type="dxa"/>
              <w:right w:w="60" w:type="dxa"/>
            </w:tcMar>
          </w:tcPr>
          <w:p>
            <w:r>
              <w:t>https://github.com/lucidrains/rotary-embedding-torch</w:t>
            </w:r>
          </w:p>
        </w:tc>
      </w:tr>
      <w:tr>
        <w:tc>
          <w:tcPr>
            <w:tcW w:type="dxa" w:w="2484"/>
            <w:tcMar>
              <w:top w:w="40" w:type="dxa"/>
              <w:bottom w:w="40" w:type="dxa"/>
              <w:left w:w="60" w:type="dxa"/>
              <w:right w:w="60" w:type="dxa"/>
            </w:tcMar>
          </w:tcPr>
          <w:p>
            <w:pPr>
              <w:jc w:val="center"/>
            </w:pPr>
            <w:r>
              <w:t>39</w:t>
            </w:r>
          </w:p>
        </w:tc>
        <w:tc>
          <w:tcPr>
            <w:tcW w:type="dxa" w:w="2484"/>
            <w:tcMar>
              <w:top w:w="40" w:type="dxa"/>
              <w:bottom w:w="40" w:type="dxa"/>
              <w:left w:w="60" w:type="dxa"/>
              <w:right w:w="60" w:type="dxa"/>
            </w:tcMar>
          </w:tcPr>
          <w:p>
            <w:r>
              <w:rPr>
                <w:b/>
              </w:rPr>
              <w:t>snorkel</w:t>
            </w:r>
          </w:p>
        </w:tc>
        <w:tc>
          <w:tcPr>
            <w:tcW w:type="dxa" w:w="2484"/>
            <w:tcMar>
              <w:top w:w="40" w:type="dxa"/>
              <w:bottom w:w="40" w:type="dxa"/>
              <w:left w:w="60" w:type="dxa"/>
              <w:right w:w="60" w:type="dxa"/>
            </w:tcMar>
          </w:tcPr>
          <w:p>
            <w:pPr>
              <w:jc w:val="center"/>
            </w:pPr>
            <w:r>
              <w:t>Q107386398</w:t>
            </w:r>
          </w:p>
        </w:tc>
        <w:tc>
          <w:tcPr>
            <w:tcW w:type="dxa" w:w="2484"/>
            <w:tcMar>
              <w:top w:w="40" w:type="dxa"/>
              <w:bottom w:w="40" w:type="dxa"/>
              <w:left w:w="60" w:type="dxa"/>
              <w:right w:w="60" w:type="dxa"/>
            </w:tcMar>
          </w:tcPr>
          <w:p>
            <w:r>
              <w:t>https://github.com/snorkel-team/snorkel</w:t>
            </w:r>
          </w:p>
        </w:tc>
      </w:tr>
      <w:tr>
        <w:tc>
          <w:tcPr>
            <w:tcW w:type="dxa" w:w="2484"/>
            <w:tcMar>
              <w:top w:w="40" w:type="dxa"/>
              <w:bottom w:w="40" w:type="dxa"/>
              <w:left w:w="60" w:type="dxa"/>
              <w:right w:w="60" w:type="dxa"/>
            </w:tcMar>
          </w:tcPr>
          <w:p>
            <w:pPr>
              <w:jc w:val="center"/>
            </w:pPr>
            <w:r>
              <w:t>40</w:t>
            </w:r>
          </w:p>
        </w:tc>
        <w:tc>
          <w:tcPr>
            <w:tcW w:type="dxa" w:w="2484"/>
            <w:tcMar>
              <w:top w:w="40" w:type="dxa"/>
              <w:bottom w:w="40" w:type="dxa"/>
              <w:left w:w="60" w:type="dxa"/>
              <w:right w:w="60" w:type="dxa"/>
            </w:tcMar>
          </w:tcPr>
          <w:p>
            <w:r>
              <w:rPr>
                <w:b/>
              </w:rPr>
              <w:t>thop</w:t>
            </w:r>
          </w:p>
        </w:tc>
        <w:tc>
          <w:tcPr>
            <w:tcW w:type="dxa" w:w="2484"/>
            <w:tcMar>
              <w:top w:w="40" w:type="dxa"/>
              <w:bottom w:w="40" w:type="dxa"/>
              <w:left w:w="60" w:type="dxa"/>
              <w:right w:w="60" w:type="dxa"/>
            </w:tcMar>
          </w:tcPr>
          <w:p>
            <w:pPr>
              <w:jc w:val="center"/>
            </w:pPr>
            <w:r>
              <w:t>Q107381748</w:t>
            </w:r>
          </w:p>
        </w:tc>
        <w:tc>
          <w:tcPr>
            <w:tcW w:type="dxa" w:w="2484"/>
            <w:tcMar>
              <w:top w:w="40" w:type="dxa"/>
              <w:bottom w:w="40" w:type="dxa"/>
              <w:left w:w="60" w:type="dxa"/>
              <w:right w:w="60" w:type="dxa"/>
            </w:tcMar>
          </w:tcPr>
          <w:p>
            <w:r>
              <w:t>https://github.com/Lyken17/pytorch-OpCounter</w:t>
            </w:r>
          </w:p>
        </w:tc>
      </w:tr>
      <w:tr>
        <w:tc>
          <w:tcPr>
            <w:tcW w:type="dxa" w:w="2484"/>
            <w:tcMar>
              <w:top w:w="40" w:type="dxa"/>
              <w:bottom w:w="40" w:type="dxa"/>
              <w:left w:w="60" w:type="dxa"/>
              <w:right w:w="60" w:type="dxa"/>
            </w:tcMar>
          </w:tcPr>
          <w:p>
            <w:pPr>
              <w:jc w:val="center"/>
            </w:pPr>
            <w:r>
              <w:t>41</w:t>
            </w:r>
          </w:p>
        </w:tc>
        <w:tc>
          <w:tcPr>
            <w:tcW w:type="dxa" w:w="2484"/>
            <w:tcMar>
              <w:top w:w="40" w:type="dxa"/>
              <w:bottom w:w="40" w:type="dxa"/>
              <w:left w:w="60" w:type="dxa"/>
              <w:right w:w="60" w:type="dxa"/>
            </w:tcMar>
          </w:tcPr>
          <w:p>
            <w:r>
              <w:rPr>
                <w:b/>
              </w:rPr>
              <w:t>timm</w:t>
            </w:r>
          </w:p>
        </w:tc>
        <w:tc>
          <w:tcPr>
            <w:tcW w:type="dxa" w:w="2484"/>
            <w:tcMar>
              <w:top w:w="40" w:type="dxa"/>
              <w:bottom w:w="40" w:type="dxa"/>
              <w:left w:w="60" w:type="dxa"/>
              <w:right w:w="60" w:type="dxa"/>
            </w:tcMar>
          </w:tcPr>
          <w:p>
            <w:pPr>
              <w:jc w:val="center"/>
            </w:pPr>
            <w:r>
              <w:t>Q107382194</w:t>
            </w:r>
          </w:p>
        </w:tc>
        <w:tc>
          <w:tcPr>
            <w:tcW w:type="dxa" w:w="2484"/>
            <w:tcMar>
              <w:top w:w="40" w:type="dxa"/>
              <w:bottom w:w="40" w:type="dxa"/>
              <w:left w:w="60" w:type="dxa"/>
              <w:right w:w="60" w:type="dxa"/>
            </w:tcMar>
          </w:tcPr>
          <w:p>
            <w:r>
              <w:t>https://github.com/huggingface/pytorch-image-models</w:t>
            </w:r>
          </w:p>
        </w:tc>
      </w:tr>
      <w:tr>
        <w:tc>
          <w:tcPr>
            <w:tcW w:type="dxa" w:w="2484"/>
            <w:tcMar>
              <w:top w:w="40" w:type="dxa"/>
              <w:bottom w:w="40" w:type="dxa"/>
              <w:left w:w="60" w:type="dxa"/>
              <w:right w:w="60" w:type="dxa"/>
            </w:tcMar>
          </w:tcPr>
          <w:p>
            <w:pPr>
              <w:jc w:val="center"/>
            </w:pPr>
            <w:r>
              <w:t>42</w:t>
            </w:r>
          </w:p>
        </w:tc>
        <w:tc>
          <w:tcPr>
            <w:tcW w:type="dxa" w:w="2484"/>
            <w:tcMar>
              <w:top w:w="40" w:type="dxa"/>
              <w:bottom w:w="40" w:type="dxa"/>
              <w:left w:w="60" w:type="dxa"/>
              <w:right w:w="60" w:type="dxa"/>
            </w:tcMar>
          </w:tcPr>
          <w:p>
            <w:r>
              <w:rPr>
                <w:b/>
              </w:rPr>
              <w:t>tomesd</w:t>
            </w:r>
          </w:p>
        </w:tc>
        <w:tc>
          <w:tcPr>
            <w:tcW w:type="dxa" w:w="2484"/>
            <w:tcMar>
              <w:top w:w="40" w:type="dxa"/>
              <w:bottom w:w="40" w:type="dxa"/>
              <w:left w:w="60" w:type="dxa"/>
              <w:right w:w="60" w:type="dxa"/>
            </w:tcMar>
          </w:tcPr>
          <w:p>
            <w:pPr>
              <w:jc w:val="center"/>
            </w:pPr>
            <w:r>
              <w:t>Q120549814</w:t>
            </w:r>
          </w:p>
        </w:tc>
        <w:tc>
          <w:tcPr>
            <w:tcW w:type="dxa" w:w="2484"/>
            <w:tcMar>
              <w:top w:w="40" w:type="dxa"/>
              <w:bottom w:w="40" w:type="dxa"/>
              <w:left w:w="60" w:type="dxa"/>
              <w:right w:w="60" w:type="dxa"/>
            </w:tcMar>
          </w:tcPr>
          <w:p>
            <w:r>
              <w:t>https://github.com/dbolya/tomesd</w:t>
            </w:r>
          </w:p>
        </w:tc>
      </w:tr>
      <w:tr>
        <w:tc>
          <w:tcPr>
            <w:tcW w:type="dxa" w:w="2484"/>
            <w:tcMar>
              <w:top w:w="40" w:type="dxa"/>
              <w:bottom w:w="40" w:type="dxa"/>
              <w:left w:w="60" w:type="dxa"/>
              <w:right w:w="60" w:type="dxa"/>
            </w:tcMar>
          </w:tcPr>
          <w:p>
            <w:pPr>
              <w:jc w:val="center"/>
            </w:pPr>
            <w:r>
              <w:t>43</w:t>
            </w:r>
          </w:p>
        </w:tc>
        <w:tc>
          <w:tcPr>
            <w:tcW w:type="dxa" w:w="2484"/>
            <w:tcMar>
              <w:top w:w="40" w:type="dxa"/>
              <w:bottom w:w="40" w:type="dxa"/>
              <w:left w:w="60" w:type="dxa"/>
              <w:right w:w="60" w:type="dxa"/>
            </w:tcMar>
          </w:tcPr>
          <w:p>
            <w:r>
              <w:rPr>
                <w:b/>
              </w:rPr>
              <w:t>torch-max-mem</w:t>
            </w:r>
          </w:p>
        </w:tc>
        <w:tc>
          <w:tcPr>
            <w:tcW w:type="dxa" w:w="2484"/>
            <w:tcMar>
              <w:top w:w="40" w:type="dxa"/>
              <w:bottom w:w="40" w:type="dxa"/>
              <w:left w:w="60" w:type="dxa"/>
              <w:right w:w="60" w:type="dxa"/>
            </w:tcMar>
          </w:tcPr>
          <w:p>
            <w:pPr>
              <w:jc w:val="center"/>
            </w:pPr>
            <w:r>
              <w:t>Q116908631</w:t>
            </w:r>
          </w:p>
        </w:tc>
        <w:tc>
          <w:tcPr>
            <w:tcW w:type="dxa" w:w="2484"/>
            <w:tcMar>
              <w:top w:w="40" w:type="dxa"/>
              <w:bottom w:w="40" w:type="dxa"/>
              <w:left w:w="60" w:type="dxa"/>
              <w:right w:w="60" w:type="dxa"/>
            </w:tcMar>
          </w:tcPr>
          <w:p>
            <w:r>
              <w:t>https://github.com/mberr/torch-max-mem</w:t>
            </w:r>
          </w:p>
        </w:tc>
      </w:tr>
      <w:tr>
        <w:tc>
          <w:tcPr>
            <w:tcW w:type="dxa" w:w="2484"/>
            <w:tcMar>
              <w:top w:w="40" w:type="dxa"/>
              <w:bottom w:w="40" w:type="dxa"/>
              <w:left w:w="60" w:type="dxa"/>
              <w:right w:w="60" w:type="dxa"/>
            </w:tcMar>
          </w:tcPr>
          <w:p>
            <w:pPr>
              <w:jc w:val="center"/>
            </w:pPr>
            <w:r>
              <w:t>44</w:t>
            </w:r>
          </w:p>
        </w:tc>
        <w:tc>
          <w:tcPr>
            <w:tcW w:type="dxa" w:w="2484"/>
            <w:tcMar>
              <w:top w:w="40" w:type="dxa"/>
              <w:bottom w:w="40" w:type="dxa"/>
              <w:left w:w="60" w:type="dxa"/>
              <w:right w:w="60" w:type="dxa"/>
            </w:tcMar>
          </w:tcPr>
          <w:p>
            <w:r>
              <w:rPr>
                <w:b/>
              </w:rPr>
              <w:t>torch-optimizer</w:t>
            </w:r>
          </w:p>
        </w:tc>
        <w:tc>
          <w:tcPr>
            <w:tcW w:type="dxa" w:w="2484"/>
            <w:tcMar>
              <w:top w:w="40" w:type="dxa"/>
              <w:bottom w:w="40" w:type="dxa"/>
              <w:left w:w="60" w:type="dxa"/>
              <w:right w:w="60" w:type="dxa"/>
            </w:tcMar>
          </w:tcPr>
          <w:p>
            <w:pPr>
              <w:jc w:val="center"/>
            </w:pPr>
            <w:r>
              <w:t>Q120550387</w:t>
            </w:r>
          </w:p>
        </w:tc>
        <w:tc>
          <w:tcPr>
            <w:tcW w:type="dxa" w:w="2484"/>
            <w:tcMar>
              <w:top w:w="40" w:type="dxa"/>
              <w:bottom w:w="40" w:type="dxa"/>
              <w:left w:w="60" w:type="dxa"/>
              <w:right w:w="60" w:type="dxa"/>
            </w:tcMar>
          </w:tcPr>
          <w:p>
            <w:r>
              <w:t>https://github.com/jettify/pytorch-optimizer</w:t>
            </w:r>
          </w:p>
        </w:tc>
      </w:tr>
      <w:tr>
        <w:tc>
          <w:tcPr>
            <w:tcW w:type="dxa" w:w="2484"/>
            <w:tcMar>
              <w:top w:w="40" w:type="dxa"/>
              <w:bottom w:w="40" w:type="dxa"/>
              <w:left w:w="60" w:type="dxa"/>
              <w:right w:w="60" w:type="dxa"/>
            </w:tcMar>
          </w:tcPr>
          <w:p>
            <w:pPr>
              <w:jc w:val="center"/>
            </w:pPr>
            <w:r>
              <w:t>45</w:t>
            </w:r>
          </w:p>
        </w:tc>
        <w:tc>
          <w:tcPr>
            <w:tcW w:type="dxa" w:w="2484"/>
            <w:tcMar>
              <w:top w:w="40" w:type="dxa"/>
              <w:bottom w:w="40" w:type="dxa"/>
              <w:left w:w="60" w:type="dxa"/>
              <w:right w:w="60" w:type="dxa"/>
            </w:tcMar>
          </w:tcPr>
          <w:p>
            <w:r>
              <w:rPr>
                <w:b/>
              </w:rPr>
              <w:t>torch-ppr</w:t>
            </w:r>
          </w:p>
        </w:tc>
        <w:tc>
          <w:tcPr>
            <w:tcW w:type="dxa" w:w="2484"/>
            <w:tcMar>
              <w:top w:w="40" w:type="dxa"/>
              <w:bottom w:w="40" w:type="dxa"/>
              <w:left w:w="60" w:type="dxa"/>
              <w:right w:w="60" w:type="dxa"/>
            </w:tcMar>
          </w:tcPr>
          <w:p>
            <w:pPr>
              <w:jc w:val="center"/>
            </w:pPr>
            <w:r>
              <w:t>Q116908634</w:t>
            </w:r>
          </w:p>
        </w:tc>
        <w:tc>
          <w:tcPr>
            <w:tcW w:type="dxa" w:w="2484"/>
            <w:tcMar>
              <w:top w:w="40" w:type="dxa"/>
              <w:bottom w:w="40" w:type="dxa"/>
              <w:left w:w="60" w:type="dxa"/>
              <w:right w:w="60" w:type="dxa"/>
            </w:tcMar>
          </w:tcPr>
          <w:p>
            <w:r>
              <w:t>https://github.com/mberr/torch-ppr</w:t>
            </w:r>
          </w:p>
        </w:tc>
      </w:tr>
      <w:tr>
        <w:tc>
          <w:tcPr>
            <w:tcW w:type="dxa" w:w="2484"/>
            <w:tcMar>
              <w:top w:w="40" w:type="dxa"/>
              <w:bottom w:w="40" w:type="dxa"/>
              <w:left w:w="60" w:type="dxa"/>
              <w:right w:w="60" w:type="dxa"/>
            </w:tcMar>
          </w:tcPr>
          <w:p>
            <w:pPr>
              <w:jc w:val="center"/>
            </w:pPr>
            <w:r>
              <w:t>46</w:t>
            </w:r>
          </w:p>
        </w:tc>
        <w:tc>
          <w:tcPr>
            <w:tcW w:type="dxa" w:w="2484"/>
            <w:tcMar>
              <w:top w:w="40" w:type="dxa"/>
              <w:bottom w:w="40" w:type="dxa"/>
              <w:left w:w="60" w:type="dxa"/>
              <w:right w:w="60" w:type="dxa"/>
            </w:tcMar>
          </w:tcPr>
          <w:p>
            <w:r>
              <w:rPr>
                <w:b/>
              </w:rPr>
              <w:t>torchaudio</w:t>
            </w:r>
          </w:p>
        </w:tc>
        <w:tc>
          <w:tcPr>
            <w:tcW w:type="dxa" w:w="2484"/>
            <w:tcMar>
              <w:top w:w="40" w:type="dxa"/>
              <w:bottom w:w="40" w:type="dxa"/>
              <w:left w:w="60" w:type="dxa"/>
              <w:right w:w="60" w:type="dxa"/>
            </w:tcMar>
          </w:tcPr>
          <w:p>
            <w:pPr>
              <w:jc w:val="center"/>
            </w:pPr>
            <w:r>
              <w:t>Q107381747</w:t>
            </w:r>
          </w:p>
        </w:tc>
        <w:tc>
          <w:tcPr>
            <w:tcW w:type="dxa" w:w="2484"/>
            <w:tcMar>
              <w:top w:w="40" w:type="dxa"/>
              <w:bottom w:w="40" w:type="dxa"/>
              <w:left w:w="60" w:type="dxa"/>
              <w:right w:w="60" w:type="dxa"/>
            </w:tcMar>
          </w:tcPr>
          <w:p>
            <w:r>
              <w:t>https://github.com/pytorch/audio</w:t>
            </w:r>
          </w:p>
        </w:tc>
      </w:tr>
      <w:tr>
        <w:tc>
          <w:tcPr>
            <w:tcW w:type="dxa" w:w="2484"/>
            <w:tcMar>
              <w:top w:w="40" w:type="dxa"/>
              <w:bottom w:w="40" w:type="dxa"/>
              <w:left w:w="60" w:type="dxa"/>
              <w:right w:w="60" w:type="dxa"/>
            </w:tcMar>
          </w:tcPr>
          <w:p>
            <w:pPr>
              <w:jc w:val="center"/>
            </w:pPr>
            <w:r>
              <w:t>47</w:t>
            </w:r>
          </w:p>
        </w:tc>
        <w:tc>
          <w:tcPr>
            <w:tcW w:type="dxa" w:w="2484"/>
            <w:tcMar>
              <w:top w:w="40" w:type="dxa"/>
              <w:bottom w:w="40" w:type="dxa"/>
              <w:left w:w="60" w:type="dxa"/>
              <w:right w:w="60" w:type="dxa"/>
            </w:tcMar>
          </w:tcPr>
          <w:p>
            <w:r>
              <w:rPr>
                <w:b/>
              </w:rPr>
              <w:t>torchdiffeq</w:t>
            </w:r>
          </w:p>
        </w:tc>
        <w:tc>
          <w:tcPr>
            <w:tcW w:type="dxa" w:w="2484"/>
            <w:tcMar>
              <w:top w:w="40" w:type="dxa"/>
              <w:bottom w:w="40" w:type="dxa"/>
              <w:left w:w="60" w:type="dxa"/>
              <w:right w:w="60" w:type="dxa"/>
            </w:tcMar>
          </w:tcPr>
          <w:p>
            <w:pPr>
              <w:jc w:val="center"/>
            </w:pPr>
            <w:r>
              <w:t>Q120549815</w:t>
            </w:r>
          </w:p>
        </w:tc>
        <w:tc>
          <w:tcPr>
            <w:tcW w:type="dxa" w:w="2484"/>
            <w:tcMar>
              <w:top w:w="40" w:type="dxa"/>
              <w:bottom w:w="40" w:type="dxa"/>
              <w:left w:w="60" w:type="dxa"/>
              <w:right w:w="60" w:type="dxa"/>
            </w:tcMar>
          </w:tcPr>
          <w:p>
            <w:r>
              <w:t>https://github.com/rtqichen/torchdiffeq</w:t>
            </w:r>
          </w:p>
        </w:tc>
      </w:tr>
      <w:tr>
        <w:tc>
          <w:tcPr>
            <w:tcW w:type="dxa" w:w="2484"/>
            <w:tcMar>
              <w:top w:w="40" w:type="dxa"/>
              <w:bottom w:w="40" w:type="dxa"/>
              <w:left w:w="60" w:type="dxa"/>
              <w:right w:w="60" w:type="dxa"/>
            </w:tcMar>
          </w:tcPr>
          <w:p>
            <w:pPr>
              <w:jc w:val="center"/>
            </w:pPr>
            <w:r>
              <w:t>48</w:t>
            </w:r>
          </w:p>
        </w:tc>
        <w:tc>
          <w:tcPr>
            <w:tcW w:type="dxa" w:w="2484"/>
            <w:tcMar>
              <w:top w:w="40" w:type="dxa"/>
              <w:bottom w:w="40" w:type="dxa"/>
              <w:left w:w="60" w:type="dxa"/>
              <w:right w:w="60" w:type="dxa"/>
            </w:tcMar>
          </w:tcPr>
          <w:p>
            <w:r>
              <w:rPr>
                <w:b/>
              </w:rPr>
              <w:t>torchmetrics</w:t>
            </w:r>
          </w:p>
        </w:tc>
        <w:tc>
          <w:tcPr>
            <w:tcW w:type="dxa" w:w="2484"/>
            <w:tcMar>
              <w:top w:w="40" w:type="dxa"/>
              <w:bottom w:w="40" w:type="dxa"/>
              <w:left w:w="60" w:type="dxa"/>
              <w:right w:w="60" w:type="dxa"/>
            </w:tcMar>
          </w:tcPr>
          <w:p>
            <w:pPr>
              <w:jc w:val="center"/>
            </w:pPr>
            <w:r>
              <w:t>Q107381756</w:t>
            </w:r>
          </w:p>
        </w:tc>
        <w:tc>
          <w:tcPr>
            <w:tcW w:type="dxa" w:w="2484"/>
            <w:tcMar>
              <w:top w:w="40" w:type="dxa"/>
              <w:bottom w:w="40" w:type="dxa"/>
              <w:left w:w="60" w:type="dxa"/>
              <w:right w:w="60" w:type="dxa"/>
            </w:tcMar>
          </w:tcPr>
          <w:p>
            <w:r>
              <w:t>https://github.com/Lightning-AI/torchmetrics</w:t>
            </w:r>
          </w:p>
        </w:tc>
      </w:tr>
      <w:tr>
        <w:tc>
          <w:tcPr>
            <w:tcW w:type="dxa" w:w="2484"/>
            <w:tcMar>
              <w:top w:w="40" w:type="dxa"/>
              <w:bottom w:w="40" w:type="dxa"/>
              <w:left w:w="60" w:type="dxa"/>
              <w:right w:w="60" w:type="dxa"/>
            </w:tcMar>
          </w:tcPr>
          <w:p>
            <w:pPr>
              <w:jc w:val="center"/>
            </w:pPr>
            <w:r>
              <w:t>49</w:t>
            </w:r>
          </w:p>
        </w:tc>
        <w:tc>
          <w:tcPr>
            <w:tcW w:type="dxa" w:w="2484"/>
            <w:tcMar>
              <w:top w:w="40" w:type="dxa"/>
              <w:bottom w:w="40" w:type="dxa"/>
              <w:left w:w="60" w:type="dxa"/>
              <w:right w:w="60" w:type="dxa"/>
            </w:tcMar>
          </w:tcPr>
          <w:p>
            <w:r>
              <w:rPr>
                <w:b/>
              </w:rPr>
              <w:t>torchsde</w:t>
            </w:r>
          </w:p>
        </w:tc>
        <w:tc>
          <w:tcPr>
            <w:tcW w:type="dxa" w:w="2484"/>
            <w:tcMar>
              <w:top w:w="40" w:type="dxa"/>
              <w:bottom w:w="40" w:type="dxa"/>
              <w:left w:w="60" w:type="dxa"/>
              <w:right w:w="60" w:type="dxa"/>
            </w:tcMar>
          </w:tcPr>
          <w:p>
            <w:pPr>
              <w:jc w:val="center"/>
            </w:pPr>
            <w:r>
              <w:t>Q120549817</w:t>
            </w:r>
          </w:p>
        </w:tc>
        <w:tc>
          <w:tcPr>
            <w:tcW w:type="dxa" w:w="2484"/>
            <w:tcMar>
              <w:top w:w="40" w:type="dxa"/>
              <w:bottom w:w="40" w:type="dxa"/>
              <w:left w:w="60" w:type="dxa"/>
              <w:right w:w="60" w:type="dxa"/>
            </w:tcMar>
          </w:tcPr>
          <w:p>
            <w:r>
              <w:t>https://github.com/google-research/torchsde</w:t>
            </w:r>
          </w:p>
        </w:tc>
      </w:tr>
      <w:tr>
        <w:tc>
          <w:tcPr>
            <w:tcW w:type="dxa" w:w="2484"/>
            <w:tcMar>
              <w:top w:w="40" w:type="dxa"/>
              <w:bottom w:w="40" w:type="dxa"/>
              <w:left w:w="60" w:type="dxa"/>
              <w:right w:w="60" w:type="dxa"/>
            </w:tcMar>
          </w:tcPr>
          <w:p>
            <w:pPr>
              <w:jc w:val="center"/>
            </w:pPr>
            <w:r>
              <w:t>50</w:t>
            </w:r>
          </w:p>
        </w:tc>
        <w:tc>
          <w:tcPr>
            <w:tcW w:type="dxa" w:w="2484"/>
            <w:tcMar>
              <w:top w:w="40" w:type="dxa"/>
              <w:bottom w:w="40" w:type="dxa"/>
              <w:left w:w="60" w:type="dxa"/>
              <w:right w:w="60" w:type="dxa"/>
            </w:tcMar>
          </w:tcPr>
          <w:p>
            <w:r>
              <w:rPr>
                <w:b/>
              </w:rPr>
              <w:t>torchtext</w:t>
            </w:r>
          </w:p>
        </w:tc>
        <w:tc>
          <w:tcPr>
            <w:tcW w:type="dxa" w:w="2484"/>
            <w:tcMar>
              <w:top w:w="40" w:type="dxa"/>
              <w:bottom w:w="40" w:type="dxa"/>
              <w:left w:w="60" w:type="dxa"/>
              <w:right w:w="60" w:type="dxa"/>
            </w:tcMar>
          </w:tcPr>
          <w:p>
            <w:pPr>
              <w:jc w:val="center"/>
            </w:pPr>
            <w:r>
              <w:t>Q107381760</w:t>
            </w:r>
          </w:p>
        </w:tc>
        <w:tc>
          <w:tcPr>
            <w:tcW w:type="dxa" w:w="2484"/>
            <w:tcMar>
              <w:top w:w="40" w:type="dxa"/>
              <w:bottom w:w="40" w:type="dxa"/>
              <w:left w:w="60" w:type="dxa"/>
              <w:right w:w="60" w:type="dxa"/>
            </w:tcMar>
          </w:tcPr>
          <w:p>
            <w:r>
              <w:t>https://github.com/pytorch/text</w:t>
            </w:r>
          </w:p>
        </w:tc>
      </w:tr>
      <w:tr>
        <w:tc>
          <w:tcPr>
            <w:tcW w:type="dxa" w:w="2484"/>
            <w:tcMar>
              <w:top w:w="40" w:type="dxa"/>
              <w:bottom w:w="40" w:type="dxa"/>
              <w:left w:w="60" w:type="dxa"/>
              <w:right w:w="60" w:type="dxa"/>
            </w:tcMar>
          </w:tcPr>
          <w:p>
            <w:pPr>
              <w:jc w:val="center"/>
            </w:pPr>
            <w:r>
              <w:t>51</w:t>
            </w:r>
          </w:p>
        </w:tc>
        <w:tc>
          <w:tcPr>
            <w:tcW w:type="dxa" w:w="2484"/>
            <w:tcMar>
              <w:top w:w="40" w:type="dxa"/>
              <w:bottom w:w="40" w:type="dxa"/>
              <w:left w:w="60" w:type="dxa"/>
              <w:right w:w="60" w:type="dxa"/>
            </w:tcMar>
          </w:tcPr>
          <w:p>
            <w:r>
              <w:rPr>
                <w:b/>
              </w:rPr>
              <w:t>torchvision</w:t>
            </w:r>
          </w:p>
        </w:tc>
        <w:tc>
          <w:tcPr>
            <w:tcW w:type="dxa" w:w="2484"/>
            <w:tcMar>
              <w:top w:w="40" w:type="dxa"/>
              <w:bottom w:w="40" w:type="dxa"/>
              <w:left w:w="60" w:type="dxa"/>
              <w:right w:w="60" w:type="dxa"/>
            </w:tcMar>
          </w:tcPr>
          <w:p>
            <w:pPr>
              <w:jc w:val="center"/>
            </w:pPr>
            <w:r>
              <w:t>Q107381670</w:t>
            </w:r>
          </w:p>
        </w:tc>
        <w:tc>
          <w:tcPr>
            <w:tcW w:type="dxa" w:w="2484"/>
            <w:tcMar>
              <w:top w:w="40" w:type="dxa"/>
              <w:bottom w:w="40" w:type="dxa"/>
              <w:left w:w="60" w:type="dxa"/>
              <w:right w:w="60" w:type="dxa"/>
            </w:tcMar>
          </w:tcPr>
          <w:p>
            <w:r>
              <w:t>https://github.com/pytorch/vision</w:t>
            </w:r>
          </w:p>
        </w:tc>
      </w:tr>
      <w:tr>
        <w:tc>
          <w:tcPr>
            <w:tcW w:type="dxa" w:w="2484"/>
            <w:tcMar>
              <w:top w:w="40" w:type="dxa"/>
              <w:bottom w:w="40" w:type="dxa"/>
              <w:left w:w="60" w:type="dxa"/>
              <w:right w:w="60" w:type="dxa"/>
            </w:tcMar>
          </w:tcPr>
          <w:p>
            <w:pPr>
              <w:jc w:val="center"/>
            </w:pPr>
            <w:r>
              <w:t>52</w:t>
            </w:r>
          </w:p>
        </w:tc>
        <w:tc>
          <w:tcPr>
            <w:tcW w:type="dxa" w:w="2484"/>
            <w:tcMar>
              <w:top w:w="40" w:type="dxa"/>
              <w:bottom w:w="40" w:type="dxa"/>
              <w:left w:w="60" w:type="dxa"/>
              <w:right w:w="60" w:type="dxa"/>
            </w:tcMar>
          </w:tcPr>
          <w:p>
            <w:r>
              <w:rPr>
                <w:b/>
              </w:rPr>
              <w:t>triton</w:t>
            </w:r>
          </w:p>
        </w:tc>
        <w:tc>
          <w:tcPr>
            <w:tcW w:type="dxa" w:w="2484"/>
            <w:tcMar>
              <w:top w:w="40" w:type="dxa"/>
              <w:bottom w:w="40" w:type="dxa"/>
              <w:left w:w="60" w:type="dxa"/>
              <w:right w:w="60" w:type="dxa"/>
            </w:tcMar>
          </w:tcPr>
          <w:p>
            <w:pPr>
              <w:jc w:val="center"/>
            </w:pPr>
            <w:r>
              <w:t>Q121435758</w:t>
            </w:r>
          </w:p>
        </w:tc>
        <w:tc>
          <w:tcPr>
            <w:tcW w:type="dxa" w:w="2484"/>
            <w:tcMar>
              <w:top w:w="40" w:type="dxa"/>
              <w:bottom w:w="40" w:type="dxa"/>
              <w:left w:w="60" w:type="dxa"/>
              <w:right w:w="60" w:type="dxa"/>
            </w:tcMar>
          </w:tcPr>
          <w:p>
            <w:r>
              <w:t>https://github.com/triton-lang/triton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